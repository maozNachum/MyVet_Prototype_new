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920"/>
      </w:pPr>
    </w:p>
    <w:p>
      <w:pPr>
        <w:spacing w:after="240"/>
        <w:jc w:val="center"/>
        <w:bidi w:val="1"/>
      </w:pPr>
      <w:r>
        <w:rPr>
          <w:rFonts w:ascii="Arial" w:hAnsi="Arial" w:eastAsia="Arial" w:cs="Arial"/>
          <w:b/>
          <w:color w:val="2563EB"/>
          <w:sz w:val="26"/>
          <w:rtl/>
        </w:rPr>
        <w:t>מסמך ייזום מעודכן</w:t>
      </w:r>
    </w:p>
    <w:p>
      <w:pPr>
        <w:pStyle w:val="Title"/>
        <w:jc w:val="center"/>
        <w:bidi w:val="1"/>
      </w:pPr>
      <w:r>
        <w:rPr>
          <w:rFonts w:ascii="Arial" w:hAnsi="Arial" w:eastAsia="Arial" w:cs="Arial"/>
          <w:b/>
          <w:color w:val="1E40AF"/>
          <w:sz w:val="68"/>
          <w:rtl/>
        </w:rPr>
        <w:t>MyVet</w:t>
      </w:r>
    </w:p>
    <w:p>
      <w:pPr>
        <w:spacing w:after="400"/>
        <w:jc w:val="center"/>
        <w:bidi w:val="1"/>
      </w:pPr>
      <w:r>
        <w:rPr>
          <w:rFonts w:ascii="Arial" w:hAnsi="Arial" w:eastAsia="Arial" w:cs="Arial"/>
          <w:b/>
          <w:color w:val="172033"/>
          <w:sz w:val="38"/>
          <w:rtl/>
        </w:rPr>
        <w:t>מערכת מידע לניהול מרפאה וטרינרית</w:t>
        <w:br/>
        <w:t>ותיק רפואי דיגיטלי</w:t>
      </w:r>
    </w:p>
    <w:p>
      <w:pPr>
        <w:spacing w:after="800"/>
        <w:jc w:val="center"/>
        <w:bidi w:val="1"/>
      </w:pPr>
      <w:r>
        <w:rPr>
          <w:rFonts w:ascii="Arial" w:hAnsi="Arial" w:eastAsia="Arial" w:cs="Arial"/>
          <w:color w:val="5B6475"/>
          <w:sz w:val="24"/>
          <w:rtl/>
        </w:rPr>
        <w:t>מערכת מקצה לקצה לצוות המרפאה ולבעלי חיות המחמד,</w:t>
        <w:br/>
        <w:t>עם ניהול רפואי ותפעולי, פורטל לקוחות ו־VetBot מאובטח.</w:t>
      </w:r>
    </w:p>
    <w:p>
      <w:pPr>
        <w:spacing w:after="140"/>
        <w:jc w:val="center"/>
        <w:bidi w:val="1"/>
      </w:pPr>
      <w:r>
        <w:rPr>
          <w:rFonts w:ascii="Arial" w:hAnsi="Arial" w:eastAsia="Arial" w:cs="Arial"/>
          <w:b/>
          <w:color w:val="172033"/>
          <w:sz w:val="23"/>
          <w:rtl/>
        </w:rPr>
        <w:t>מגישים: מעוז נחום — 207442013 | ניסן קטלן — 207706128</w:t>
      </w:r>
    </w:p>
    <w:p>
      <w:pPr>
        <w:spacing w:after="140"/>
        <w:jc w:val="center"/>
        <w:bidi w:val="1"/>
      </w:pPr>
      <w:r>
        <w:rPr>
          <w:rFonts w:ascii="Arial" w:hAnsi="Arial" w:eastAsia="Arial" w:cs="Arial"/>
          <w:b w:val="0"/>
          <w:color w:val="172033"/>
          <w:sz w:val="23"/>
          <w:rtl/>
        </w:rPr>
        <w:t>מנחת הפרויקט: אורלי בנגל</w:t>
      </w:r>
    </w:p>
    <w:p>
      <w:pPr>
        <w:spacing w:after="140"/>
        <w:jc w:val="center"/>
        <w:bidi w:val="1"/>
      </w:pPr>
      <w:r>
        <w:rPr>
          <w:rFonts w:ascii="Arial" w:hAnsi="Arial" w:eastAsia="Arial" w:cs="Arial"/>
          <w:b w:val="0"/>
          <w:color w:val="172033"/>
          <w:sz w:val="23"/>
          <w:rtl/>
        </w:rPr>
        <w:t>פרויקט גמר | אוגוסט 2026</w:t>
      </w:r>
    </w:p>
    <w:p>
      <w:r>
        <w:br w:type="page"/>
      </w:r>
    </w:p>
    <w:p>
      <w:pPr>
        <w:pStyle w:val="Heading2"/>
        <w:jc w:val="right"/>
        <w:keepNext/>
        <w:bidi w:val="1"/>
      </w:pPr>
      <w:r>
        <w:rPr>
          <w:rFonts w:ascii="Arial" w:hAnsi="Arial" w:eastAsia="Arial" w:cs="Arial"/>
          <w:rtl/>
        </w:rPr>
        <w:t>תקציר מנהלים</w:t>
      </w:r>
    </w:p>
    <w:p>
      <w:pPr>
        <w:jc w:val="right"/>
        <w:bidi w:val="1"/>
      </w:pPr>
      <w:r>
        <w:rPr>
          <w:rFonts w:ascii="Arial" w:hAnsi="Arial" w:eastAsia="Arial" w:cs="Arial"/>
          <w:rtl/>
        </w:rPr>
        <w:t>MyVet היא מערכת מידע מלאה לניהול מרפאה וטרינרית, שנבנתה כפרויקט גמר אך תוכננה כמוצר שימושי המדמה סביבת עבודה אמיתית. המערכת מרכזת תורים, לקוחות, בעלי חיים, תיק רפואי, חיסונים, מעבדה, אשפוזים, מלאי, שירות דיגיטלי, דוחות ותקשורת עם בעלי החיות — על בסיס נתונים משותף והרשאות לפי תפקיד.</w:t>
      </w:r>
    </w:p>
    <w:p>
      <w:pPr>
        <w:jc w:val="right"/>
        <w:bidi w:val="1"/>
      </w:pPr>
      <w:r>
        <w:rPr>
          <w:rFonts w:ascii="Arial" w:hAnsi="Arial" w:eastAsia="Arial" w:cs="Arial"/>
          <w:rtl/>
        </w:rPr>
        <w:t>המערכת מורכבת משני מרחבים משלימים: סביבת צוות מקצועית לניהול העבודה הקלינית והתפעולית, ופורטל בעלים מותאם לנייד לצפייה במידע מאושר, קביעת תורים, מסמכים, תשלומים והתקשרות עם המרפאה. VetBot משמש שכבת סיוע בתוך המערכת, אך אינו מחליף שיקול דעת רפואי ואינו מבצע פעולה משמעותית ללא אימות ואישור אנושי.</w:t>
      </w:r>
    </w:p>
    <w:p>
      <w:pPr>
        <w:spacing w:before="120" w:after="200"/>
        <w:ind w:left="173" w:right="173"/>
        <w:jc w:val="right"/>
        <w:bidi w:val="1"/>
        <w:shd w:fill="EAF2FF"/>
        <w:pBdr>
          <w:top w:val="single" w:sz="8" w:space="8" w:color="CBD8EC"/>
          <w:left w:val="single" w:sz="8" w:space="8" w:color="CBD8EC"/>
          <w:bottom w:val="single" w:sz="8" w:space="8" w:color="CBD8EC"/>
          <w:right w:val="single" w:sz="8" w:space="8" w:color="CBD8EC"/>
        </w:pBdr>
      </w:pPr>
      <w:r>
        <w:rPr>
          <w:rFonts w:ascii="Arial" w:hAnsi="Arial" w:eastAsia="Arial" w:cs="Arial"/>
          <w:b/>
          <w:rtl/>
        </w:rPr>
        <w:t>סטטוס נוכחי:</w:t>
      </w:r>
      <w:r>
        <w:rPr>
          <w:rFonts w:ascii="Arial" w:hAnsi="Arial" w:eastAsia="Arial" w:cs="Arial"/>
          <w:rtl/>
        </w:rPr>
        <w:t xml:space="preserve"> ליבת המערכת מחוברת ל־Supabase, נבנית בהצלחה ומוכנה להצגת דמו. יכולות AI מתקדמות שקיימות בקוד נשארות כבויות עד להשלמת בדיקות מול סביבת Preview וספק אמיתי.</w:t>
      </w:r>
    </w:p>
    <w:p>
      <w:pPr>
        <w:pStyle w:val="Heading2"/>
        <w:jc w:val="right"/>
        <w:keepNext/>
        <w:bidi w:val="1"/>
      </w:pPr>
      <w:r>
        <w:rPr>
          <w:rFonts w:ascii="Arial" w:hAnsi="Arial" w:eastAsia="Arial" w:cs="Arial"/>
          <w:rtl/>
        </w:rPr>
        <w:t>מבוא ורקע</w:t>
      </w:r>
    </w:p>
    <w:p>
      <w:pPr>
        <w:jc w:val="right"/>
        <w:bidi w:val="1"/>
      </w:pPr>
      <w:r>
        <w:rPr>
          <w:rFonts w:ascii="Arial" w:hAnsi="Arial" w:eastAsia="Arial" w:cs="Arial"/>
          <w:rtl/>
        </w:rPr>
        <w:t>בשנים האחרונות מרפאות וטרינריות עוברות מתהליכים ידניים ומפוצלים למערכות דיגיטליות. למרות זאת, העבודה היומיומית עדיין כוללת מעבר בין יומן תורים, מסמכים, הודעות, גיליונות, מערכות גבייה וקבצים רפואיים. הפיצול מקשה על הצוות לקבל תמונת מצב מלאה, מגדיל את הסיכון לכפילויות ומאריך את השירות לבעל החיה.</w:t>
      </w:r>
    </w:p>
    <w:p>
      <w:pPr>
        <w:jc w:val="right"/>
        <w:bidi w:val="1"/>
      </w:pPr>
      <w:r>
        <w:rPr>
          <w:rFonts w:ascii="Arial" w:hAnsi="Arial" w:eastAsia="Arial" w:cs="Arial"/>
          <w:rtl/>
        </w:rPr>
        <w:t>הצורך בפרויקט אומת בתחילת הדרך באמצעות ראיונות עומק עם וטרינר ועם אחות וטרינרית. השיחות הדגישו את החשיבות של ניווט מהיר בין התור לתיק החיה, תיעוד רפואי עקבי, ניהול עומסים, תקשורת מסודרת עם הלקוחות והתאמה לעבודה בעברית ובמובייל.</w:t>
      </w:r>
    </w:p>
    <w:p>
      <w:pPr>
        <w:jc w:val="right"/>
        <w:bidi w:val="1"/>
      </w:pPr>
      <w:r>
        <w:rPr>
          <w:rFonts w:ascii="Arial" w:hAnsi="Arial" w:eastAsia="Arial" w:cs="Arial"/>
          <w:rtl/>
        </w:rPr>
        <w:t>החזון המקורי כלל גם תיק רפואי אחיד לשיתוף בין מרפאות. במימוש הנוכחי מוקד הפרויקט הוא ניהול מלא ומאובטח של מרפאה אחת או מספר מרפאות מבודדות זו מזו באמצעות Tenant לפי clinic_id. שיתוף בין ארגונים נפרדים מוגדר כהרחבה עתידית המחייבת מודל הסכמה, ממשל מידע ובקרה משפטית נוספים.</w:t>
      </w:r>
    </w:p>
    <w:p>
      <w:pPr>
        <w:pStyle w:val="Heading2"/>
        <w:jc w:val="right"/>
        <w:keepNext/>
        <w:bidi w:val="1"/>
      </w:pPr>
      <w:r>
        <w:rPr>
          <w:rFonts w:ascii="Arial" w:hAnsi="Arial" w:eastAsia="Arial" w:cs="Arial"/>
          <w:rtl/>
        </w:rPr>
        <w:t>1. הגדרת הבעיה והמצב הקיים</w:t>
      </w:r>
    </w:p>
    <w:p>
      <w:pPr>
        <w:jc w:val="right"/>
        <w:bidi w:val="1"/>
      </w:pPr>
      <w:r>
        <w:rPr>
          <w:rFonts w:ascii="Arial" w:hAnsi="Arial" w:eastAsia="Arial" w:cs="Arial"/>
          <w:rtl/>
        </w:rPr>
        <w:t>הבעיה המרכזית היא חוסר רציפות בין המידע הרפואי, העבודה התפעולית וחוויית השירות. במערכות או בתהליכים מפוצלים, הצוות נאלץ לאתר מידע בכמה מקומות, והלקוח תלוי בשיחות טלפון ובהעברת מסמכים ידנית.</w:t>
      </w:r>
    </w:p>
    <w:p>
      <w:pPr>
        <w:pStyle w:val="ListBullet"/>
        <w:jc w:val="right"/>
        <w:bidi w:val="1"/>
      </w:pPr>
      <w:r>
        <w:rPr>
          <w:rFonts w:ascii="Arial" w:hAnsi="Arial" w:eastAsia="Arial" w:cs="Arial"/>
          <w:b/>
          <w:rtl/>
        </w:rPr>
        <w:t>פיצול מידע:</w:t>
      </w:r>
      <w:r>
        <w:rPr>
          <w:rFonts w:ascii="Arial" w:hAnsi="Arial" w:eastAsia="Arial" w:cs="Arial"/>
          <w:rtl/>
        </w:rPr>
        <w:t xml:space="preserve"> תורים, היסטוריה רפואית, מסמכים, בדיקות, חיסונים וחיובים נשמרים לעיתים במערכות או בערוצים שונים.</w:t>
      </w:r>
    </w:p>
    <w:p>
      <w:pPr>
        <w:pStyle w:val="ListBullet"/>
        <w:jc w:val="right"/>
        <w:bidi w:val="1"/>
      </w:pPr>
      <w:r>
        <w:rPr>
          <w:rFonts w:ascii="Arial" w:hAnsi="Arial" w:eastAsia="Arial" w:cs="Arial"/>
          <w:b/>
          <w:rtl/>
        </w:rPr>
        <w:t>ריבוי פעולות:</w:t>
      </w:r>
      <w:r>
        <w:rPr>
          <w:rFonts w:ascii="Arial" w:hAnsi="Arial" w:eastAsia="Arial" w:cs="Arial"/>
          <w:rtl/>
        </w:rPr>
        <w:t xml:space="preserve"> מעבר מיומן התורים לתיק החיה ולביקור הנוכחי אינו תמיד ישיר ודורש חיפוש חוזר.</w:t>
      </w:r>
    </w:p>
    <w:p>
      <w:pPr>
        <w:pStyle w:val="ListBullet"/>
        <w:jc w:val="right"/>
        <w:bidi w:val="1"/>
      </w:pPr>
      <w:r>
        <w:rPr>
          <w:rFonts w:ascii="Arial" w:hAnsi="Arial" w:eastAsia="Arial" w:cs="Arial"/>
          <w:b/>
          <w:rtl/>
        </w:rPr>
        <w:t>תקשורת לא מובנית:</w:t>
      </w:r>
      <w:r>
        <w:rPr>
          <w:rFonts w:ascii="Arial" w:hAnsi="Arial" w:eastAsia="Arial" w:cs="Arial"/>
          <w:rtl/>
        </w:rPr>
        <w:t xml:space="preserve"> הודעות, קבצים וקישורי וידאו עלולים להתפזר בין דוא״ל, טלפון ויישומי מסרים.</w:t>
      </w:r>
    </w:p>
    <w:p>
      <w:pPr>
        <w:pStyle w:val="ListBullet"/>
        <w:jc w:val="right"/>
        <w:bidi w:val="1"/>
      </w:pPr>
      <w:r>
        <w:rPr>
          <w:rFonts w:ascii="Arial" w:hAnsi="Arial" w:eastAsia="Arial" w:cs="Arial"/>
          <w:b/>
          <w:rtl/>
        </w:rPr>
        <w:t>חוסר שקיפות ללקוח:</w:t>
      </w:r>
      <w:r>
        <w:rPr>
          <w:rFonts w:ascii="Arial" w:hAnsi="Arial" w:eastAsia="Arial" w:cs="Arial"/>
          <w:rtl/>
        </w:rPr>
        <w:t xml:space="preserve"> בעלי חיות מתקשים לעקוב אחר תורים, מסמכים, חיסונים, הנחיות וחיובים במקום אחד.</w:t>
      </w:r>
    </w:p>
    <w:p>
      <w:pPr>
        <w:pStyle w:val="ListBullet"/>
        <w:jc w:val="right"/>
        <w:bidi w:val="1"/>
      </w:pPr>
      <w:r>
        <w:rPr>
          <w:rFonts w:ascii="Arial" w:hAnsi="Arial" w:eastAsia="Arial" w:cs="Arial"/>
          <w:b/>
          <w:rtl/>
        </w:rPr>
        <w:t>סיכוני פרטיות והרשאות:</w:t>
      </w:r>
      <w:r>
        <w:rPr>
          <w:rFonts w:ascii="Arial" w:hAnsi="Arial" w:eastAsia="Arial" w:cs="Arial"/>
          <w:rtl/>
        </w:rPr>
        <w:t xml:space="preserve"> מידע רפואי דורש בידוד בין מרפאות, בין תפקידים ובין בעלי חיות, ולא ניתן להסתפק בהסתרה בממשק בלבד.</w:t>
      </w:r>
    </w:p>
    <w:p>
      <w:pPr>
        <w:pStyle w:val="ListBullet"/>
        <w:jc w:val="right"/>
        <w:bidi w:val="1"/>
      </w:pPr>
      <w:r>
        <w:rPr>
          <w:rFonts w:ascii="Arial" w:hAnsi="Arial" w:eastAsia="Arial" w:cs="Arial"/>
          <w:b/>
          <w:rtl/>
        </w:rPr>
        <w:t>עומס קוגניטיבי:</w:t>
      </w:r>
      <w:r>
        <w:rPr>
          <w:rFonts w:ascii="Arial" w:hAnsi="Arial" w:eastAsia="Arial" w:cs="Arial"/>
          <w:rtl/>
        </w:rPr>
        <w:t xml:space="preserve"> מערכות עמוסות ולא מותאמות לעברית, ל־RTL או למובייל פוגעות ביעילות ובאימוץ.</w:t>
      </w:r>
    </w:p>
    <w:p>
      <w:pPr>
        <w:pStyle w:val="Heading2"/>
        <w:jc w:val="right"/>
        <w:keepNext/>
        <w:bidi w:val="1"/>
      </w:pPr>
      <w:r>
        <w:rPr>
          <w:rFonts w:ascii="Arial" w:hAnsi="Arial" w:eastAsia="Arial" w:cs="Arial"/>
          <w:rtl/>
        </w:rPr>
        <w:t>2. מטרות הפרויקט</w:t>
      </w:r>
    </w:p>
    <w:p>
      <w:pPr>
        <w:pStyle w:val="Heading3"/>
        <w:jc w:val="right"/>
        <w:keepNext/>
        <w:bidi w:val="1"/>
      </w:pPr>
      <w:r>
        <w:rPr>
          <w:rFonts w:ascii="Arial" w:hAnsi="Arial" w:eastAsia="Arial" w:cs="Arial"/>
          <w:rtl/>
        </w:rPr>
        <w:t>2.1 מטרות־על</w:t>
      </w:r>
    </w:p>
    <w:p>
      <w:pPr>
        <w:pStyle w:val="ListBullet"/>
        <w:jc w:val="right"/>
        <w:bidi w:val="1"/>
      </w:pPr>
      <w:r>
        <w:rPr>
          <w:rFonts w:ascii="Arial" w:hAnsi="Arial" w:eastAsia="Arial" w:cs="Arial"/>
          <w:rtl/>
        </w:rPr>
        <w:t>לרכז את עבודת המרפאה סביב תיק רפואי דיגיטלי עקבי ומקור נתונים משותף.</w:t>
      </w:r>
    </w:p>
    <w:p>
      <w:pPr>
        <w:pStyle w:val="ListBullet"/>
        <w:jc w:val="right"/>
        <w:bidi w:val="1"/>
      </w:pPr>
      <w:r>
        <w:rPr>
          <w:rFonts w:ascii="Arial" w:hAnsi="Arial" w:eastAsia="Arial" w:cs="Arial"/>
          <w:rtl/>
        </w:rPr>
        <w:t>לשפר את רצף הטיפול ואת זמינות המידע לצוות מורשה, תוך הפרדה בין תפקידים ומרפאות.</w:t>
      </w:r>
    </w:p>
    <w:p>
      <w:pPr>
        <w:pStyle w:val="ListBullet"/>
        <w:jc w:val="right"/>
        <w:bidi w:val="1"/>
      </w:pPr>
      <w:r>
        <w:rPr>
          <w:rFonts w:ascii="Arial" w:hAnsi="Arial" w:eastAsia="Arial" w:cs="Arial"/>
          <w:rtl/>
        </w:rPr>
        <w:t>לקצר את זמן העבודה על תורים, ביקורים, מעבדה, אשפוזים, מלאי ותקשורת עם לקוחות.</w:t>
      </w:r>
    </w:p>
    <w:p>
      <w:pPr>
        <w:pStyle w:val="ListBullet"/>
        <w:jc w:val="right"/>
        <w:bidi w:val="1"/>
      </w:pPr>
      <w:r>
        <w:rPr>
          <w:rFonts w:ascii="Arial" w:hAnsi="Arial" w:eastAsia="Arial" w:cs="Arial"/>
          <w:rtl/>
        </w:rPr>
        <w:t>להעניק לבעל החיה פורטל אישי פשוט, שקוף ומותאם לנייד.</w:t>
      </w:r>
    </w:p>
    <w:p>
      <w:pPr>
        <w:pStyle w:val="ListBullet"/>
        <w:jc w:val="right"/>
        <w:bidi w:val="1"/>
      </w:pPr>
      <w:r>
        <w:rPr>
          <w:rFonts w:ascii="Arial" w:hAnsi="Arial" w:eastAsia="Arial" w:cs="Arial"/>
          <w:rtl/>
        </w:rPr>
        <w:t>להפיק תובנות ותיעדוף בעזרת VetBot, תוך שמירה על צמצום מידע ואישור אנושי.</w:t>
      </w:r>
    </w:p>
    <w:p>
      <w:pPr>
        <w:pStyle w:val="Heading3"/>
        <w:jc w:val="right"/>
        <w:keepNext/>
        <w:bidi w:val="1"/>
      </w:pPr>
      <w:r>
        <w:rPr>
          <w:rFonts w:ascii="Arial" w:hAnsi="Arial" w:eastAsia="Arial" w:cs="Arial"/>
          <w:rtl/>
        </w:rPr>
        <w:t>2.2 מטרות תפעוליות</w:t>
      </w:r>
    </w:p>
    <w:p>
      <w:pPr>
        <w:pStyle w:val="ListBullet"/>
        <w:jc w:val="right"/>
        <w:bidi w:val="1"/>
      </w:pPr>
      <w:r>
        <w:rPr>
          <w:rFonts w:ascii="Arial" w:hAnsi="Arial" w:eastAsia="Arial" w:cs="Arial"/>
          <w:rtl/>
        </w:rPr>
        <w:t>ניהול יומן תורים יומי, שבועי וחודשי, כולל זמינות לקוחות, חסימות, תורים פיזיים ותורי וידאו.</w:t>
      </w:r>
    </w:p>
    <w:p>
      <w:pPr>
        <w:pStyle w:val="ListBullet"/>
        <w:jc w:val="right"/>
        <w:bidi w:val="1"/>
      </w:pPr>
      <w:r>
        <w:rPr>
          <w:rFonts w:ascii="Arial" w:hAnsi="Arial" w:eastAsia="Arial" w:cs="Arial"/>
          <w:rtl/>
        </w:rPr>
        <w:t>מעבר ישיר מתור לתיק החיה ולביקור הרפואי, עם היסטוריה, טיפולים, מרשמים, חיסונים ומסמכים.</w:t>
      </w:r>
    </w:p>
    <w:p>
      <w:pPr>
        <w:pStyle w:val="ListBullet"/>
        <w:jc w:val="right"/>
        <w:bidi w:val="1"/>
      </w:pPr>
      <w:r>
        <w:rPr>
          <w:rFonts w:ascii="Arial" w:hAnsi="Arial" w:eastAsia="Arial" w:cs="Arial"/>
          <w:rtl/>
        </w:rPr>
        <w:t>ניהול הזמנות ותוצאות מעבדה, אשפוזים פעילים והיסטוריית אשפוז.</w:t>
      </w:r>
    </w:p>
    <w:p>
      <w:pPr>
        <w:pStyle w:val="ListBullet"/>
        <w:jc w:val="right"/>
        <w:bidi w:val="1"/>
      </w:pPr>
      <w:r>
        <w:rPr>
          <w:rFonts w:ascii="Arial" w:hAnsi="Arial" w:eastAsia="Arial" w:cs="Arial"/>
          <w:rtl/>
        </w:rPr>
        <w:t>ניהול מלאי, ספים, פריטים חסרים, שירותים ומחירים.</w:t>
      </w:r>
    </w:p>
    <w:p>
      <w:pPr>
        <w:pStyle w:val="ListBullet"/>
        <w:jc w:val="right"/>
        <w:bidi w:val="1"/>
      </w:pPr>
      <w:r>
        <w:rPr>
          <w:rFonts w:ascii="Arial" w:hAnsi="Arial" w:eastAsia="Arial" w:cs="Arial"/>
          <w:rtl/>
        </w:rPr>
        <w:t>ריכוז תקשורת דיגיטלית, קבצים וקישורי Google Meet במקום אחד.</w:t>
      </w:r>
    </w:p>
    <w:p>
      <w:pPr>
        <w:pStyle w:val="ListBullet"/>
        <w:jc w:val="right"/>
        <w:bidi w:val="1"/>
      </w:pPr>
      <w:r>
        <w:rPr>
          <w:rFonts w:ascii="Arial" w:hAnsi="Arial" w:eastAsia="Arial" w:cs="Arial"/>
          <w:rtl/>
        </w:rPr>
        <w:t>הצגת דוחות תפעוליים ועסקיים בהתאם להרשאות המשתמש.</w:t>
      </w:r>
    </w:p>
    <w:p>
      <w:pPr>
        <w:pStyle w:val="Heading3"/>
        <w:jc w:val="right"/>
        <w:keepNext/>
        <w:bidi w:val="1"/>
      </w:pPr>
      <w:r>
        <w:rPr>
          <w:rFonts w:ascii="Arial" w:hAnsi="Arial" w:eastAsia="Arial" w:cs="Arial"/>
          <w:rtl/>
        </w:rPr>
        <w:t>2.3 יעדי איכות</w:t>
      </w:r>
    </w:p>
    <w:p>
      <w:pPr>
        <w:pStyle w:val="ListBullet"/>
        <w:jc w:val="right"/>
        <w:bidi w:val="1"/>
      </w:pPr>
      <w:r>
        <w:rPr>
          <w:rFonts w:ascii="Arial" w:hAnsi="Arial" w:eastAsia="Arial" w:cs="Arial"/>
          <w:rtl/>
        </w:rPr>
        <w:t>ממשק עברי מלא ב־RTL, היררכיית מידע ברורה והתאמה למסכי מחשב וטלפון.</w:t>
      </w:r>
    </w:p>
    <w:p>
      <w:pPr>
        <w:pStyle w:val="ListBullet"/>
        <w:jc w:val="right"/>
        <w:bidi w:val="1"/>
      </w:pPr>
      <w:r>
        <w:rPr>
          <w:rFonts w:ascii="Arial" w:hAnsi="Arial" w:eastAsia="Arial" w:cs="Arial"/>
          <w:rtl/>
        </w:rPr>
        <w:t>הצגת מצבי טעינה, שגיאה, הצלחה וריק; שמירת קלט בעת כשל ומניעת שליחה כפולה.</w:t>
      </w:r>
    </w:p>
    <w:p>
      <w:pPr>
        <w:pStyle w:val="ListBullet"/>
        <w:jc w:val="right"/>
        <w:bidi w:val="1"/>
      </w:pPr>
      <w:r>
        <w:rPr>
          <w:rFonts w:ascii="Arial" w:hAnsi="Arial" w:eastAsia="Arial" w:cs="Arial"/>
          <w:rtl/>
        </w:rPr>
        <w:t>אכיפת הרשאות בשרת ובמסד הנתונים ולא רק ברמת הממשק.</w:t>
      </w:r>
    </w:p>
    <w:p>
      <w:pPr>
        <w:pStyle w:val="ListBullet"/>
        <w:jc w:val="right"/>
        <w:bidi w:val="1"/>
      </w:pPr>
      <w:r>
        <w:rPr>
          <w:rFonts w:ascii="Arial" w:hAnsi="Arial" w:eastAsia="Arial" w:cs="Arial"/>
          <w:rtl/>
        </w:rPr>
        <w:t>שמירת יכולת עבודה ידנית כאשר שירות AI או שירות חיצוני אינו זמין.</w:t>
      </w:r>
    </w:p>
    <w:p>
      <w:pPr>
        <w:pStyle w:val="Heading2"/>
        <w:jc w:val="right"/>
        <w:keepNext/>
        <w:bidi w:val="1"/>
      </w:pPr>
      <w:r>
        <w:rPr>
          <w:rFonts w:ascii="Arial" w:hAnsi="Arial" w:eastAsia="Arial" w:cs="Arial"/>
          <w:rtl/>
        </w:rPr>
        <w:t>3. משתמשי המערכת והרשאות</w:t>
      </w:r>
    </w:p>
    <w:tbl>
      <w:tblPr>
        <w:tblStyle w:val="TableGrid"/>
        <w:tblW w:type="dxa" w:w="9360"/>
        <w:jc w:val="center"/>
        <w:tblLayout w:type="fixed"/>
        <w:tblLook w:firstColumn="1" w:firstRow="1" w:lastColumn="0" w:lastRow="0" w:noHBand="0" w:noVBand="1" w:val="04A0"/>
        <w:tblInd w:w="0" w:type="dxa"/>
      </w:tblPr>
      <w:tblGrid>
        <w:gridCol w:w="1944"/>
        <w:gridCol w:w="4031"/>
        <w:gridCol w:w="3384"/>
      </w:tblGrid>
      <w:tr>
        <w:trPr>
          <w:tblHeader w:val="true"/>
        </w:trPr>
        <w:tc>
          <w:tcPr>
            <w:tcW w:type="dxa" w:w="1944"/>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קהל משתמשים</w:t>
            </w:r>
          </w:p>
        </w:tc>
        <w:tc>
          <w:tcPr>
            <w:tcW w:type="dxa" w:w="4031"/>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שימוש מרכזי</w:t>
            </w:r>
          </w:p>
        </w:tc>
        <w:tc>
          <w:tcPr>
            <w:tcW w:type="dxa" w:w="3384"/>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גבול הרשאה עיקרי</w:t>
            </w:r>
          </w:p>
        </w:tc>
      </w:tr>
      <w:tr>
        <w:tc>
          <w:tcPr>
            <w:tcW w:type="dxa" w:w="194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מנהל/ת מרפאה</w:t>
            </w:r>
          </w:p>
        </w:tc>
        <w:tc>
          <w:tcPr>
            <w:tcW w:type="dxa" w:w="4031"/>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ניהול תפעולי, צוות, תורים, מלאי ודוחות</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גישה לפי המרפאה והתפקיד המאומת</w:t>
            </w:r>
          </w:p>
        </w:tc>
      </w:tr>
      <w:tr>
        <w:tc>
          <w:tcPr>
            <w:tcW w:type="dxa" w:w="194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וטרינר/ית</w:t>
            </w:r>
          </w:p>
        </w:tc>
        <w:tc>
          <w:tcPr>
            <w:tcW w:type="dxa" w:w="4031"/>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תיק רפואי, ביקורים, מרשמים, מעבדה ואישור תוכן רפואי</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אישור רפואי שמור לתפקיד מורשה</w:t>
            </w:r>
          </w:p>
        </w:tc>
      </w:tr>
      <w:tr>
        <w:tc>
          <w:tcPr>
            <w:tcW w:type="dxa" w:w="194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אח/ות</w:t>
            </w:r>
          </w:p>
        </w:tc>
        <w:tc>
          <w:tcPr>
            <w:tcW w:type="dxa" w:w="4031"/>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טיפולים, אשפוזים, מעבדה ומלאי</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ללא הרשאות וטרינר אוטומטיות</w:t>
            </w:r>
          </w:p>
        </w:tc>
      </w:tr>
      <w:tr>
        <w:tc>
          <w:tcPr>
            <w:tcW w:type="dxa" w:w="194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מזכיר/ה</w:t>
            </w:r>
          </w:p>
        </w:tc>
        <w:tc>
          <w:tcPr>
            <w:tcW w:type="dxa" w:w="4031"/>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לקוחות, תורים, שירות ותפעול</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ללא אישור תוכן רפואי וללא דוחות כספיים מוגנים</w:t>
            </w:r>
          </w:p>
        </w:tc>
      </w:tr>
      <w:tr>
        <w:tc>
          <w:tcPr>
            <w:tcW w:type="dxa" w:w="194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בעל/ת חיה</w:t>
            </w:r>
          </w:p>
        </w:tc>
        <w:tc>
          <w:tcPr>
            <w:tcW w:type="dxa" w:w="4031"/>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פורטל אישי, תורים, מסמכים, חיסונים, תשלומים ותקשורת</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רק חיות ומידע מאושר המשויכים לחשבון</w:t>
            </w:r>
          </w:p>
        </w:tc>
      </w:tr>
    </w:tbl>
    <w:p>
      <w:pPr>
        <w:spacing w:after="40"/>
      </w:pPr>
    </w:p>
    <w:p>
      <w:pPr>
        <w:jc w:val="right"/>
        <w:bidi w:val="1"/>
      </w:pPr>
      <w:r>
        <w:rPr>
          <w:rFonts w:ascii="Arial" w:hAnsi="Arial" w:eastAsia="Arial" w:cs="Arial"/>
          <w:rtl/>
        </w:rPr>
        <w:t>זהות המשתמש ותפקידו מאומתים מול Supabase Auth והרשומות המתאימות. הרשאות אמיתיות נאכפות באמצעות Row Level Security ופונקציות שרת; שינוי מזהה בדפדפן אינו אמור לאפשר גישה לרשומה של משתמש, חיה או מרפאה אחרים.</w:t>
      </w:r>
    </w:p>
    <w:p>
      <w:pPr>
        <w:pStyle w:val="Heading2"/>
        <w:jc w:val="right"/>
        <w:keepNext/>
        <w:bidi w:val="1"/>
      </w:pPr>
      <w:r>
        <w:rPr>
          <w:rFonts w:ascii="Arial" w:hAnsi="Arial" w:eastAsia="Arial" w:cs="Arial"/>
          <w:rtl/>
        </w:rPr>
        <w:t>4. היקף המערכת הממומש</w:t>
      </w:r>
    </w:p>
    <w:p>
      <w:pPr>
        <w:pStyle w:val="Heading3"/>
        <w:jc w:val="right"/>
        <w:keepNext/>
        <w:bidi w:val="1"/>
      </w:pPr>
      <w:r>
        <w:rPr>
          <w:rFonts w:ascii="Arial" w:hAnsi="Arial" w:eastAsia="Arial" w:cs="Arial"/>
          <w:rtl/>
        </w:rPr>
        <w:t>4.1 סביבת הצוות</w:t>
      </w:r>
    </w:p>
    <w:p>
      <w:pPr>
        <w:pStyle w:val="ListBullet"/>
        <w:jc w:val="right"/>
        <w:bidi w:val="1"/>
      </w:pPr>
      <w:r>
        <w:rPr>
          <w:rFonts w:ascii="Arial" w:hAnsi="Arial" w:eastAsia="Arial" w:cs="Arial"/>
          <w:b/>
          <w:rtl/>
        </w:rPr>
        <w:t>דשבורד ומרכז עבודה:</w:t>
      </w:r>
      <w:r>
        <w:rPr>
          <w:rFonts w:ascii="Arial" w:hAnsi="Arial" w:eastAsia="Arial" w:cs="Arial"/>
          <w:rtl/>
        </w:rPr>
        <w:t xml:space="preserve"> מדדים עדכניים, תורים להיום, נושאים הדורשים טיפול וקיצורי דרך.</w:t>
      </w:r>
    </w:p>
    <w:p>
      <w:pPr>
        <w:pStyle w:val="ListBullet"/>
        <w:jc w:val="right"/>
        <w:bidi w:val="1"/>
      </w:pPr>
      <w:r>
        <w:rPr>
          <w:rFonts w:ascii="Arial" w:hAnsi="Arial" w:eastAsia="Arial" w:cs="Arial"/>
          <w:b/>
          <w:rtl/>
        </w:rPr>
        <w:t>יומן תורים:</w:t>
      </w:r>
      <w:r>
        <w:rPr>
          <w:rFonts w:ascii="Arial" w:hAnsi="Arial" w:eastAsia="Arial" w:cs="Arial"/>
          <w:rtl/>
        </w:rPr>
        <w:t xml:space="preserve"> תצוגות יום, שבוע וחודש; מסננים; יצירה, הזזה וביטול; תורים רגילים וחירום; פיזי או וידאו.</w:t>
      </w:r>
    </w:p>
    <w:p>
      <w:pPr>
        <w:pStyle w:val="ListBullet"/>
        <w:jc w:val="right"/>
        <w:bidi w:val="1"/>
      </w:pPr>
      <w:r>
        <w:rPr>
          <w:rFonts w:ascii="Arial" w:hAnsi="Arial" w:eastAsia="Arial" w:cs="Arial"/>
          <w:b/>
          <w:rtl/>
        </w:rPr>
        <w:t>לקוחות ומטופלים:</w:t>
      </w:r>
      <w:r>
        <w:rPr>
          <w:rFonts w:ascii="Arial" w:hAnsi="Arial" w:eastAsia="Arial" w:cs="Arial"/>
          <w:rtl/>
        </w:rPr>
        <w:t xml:space="preserve"> ניהול בעלי חיות, חיות, שיוכים ופתיחת תיק רפואי.</w:t>
      </w:r>
    </w:p>
    <w:p>
      <w:pPr>
        <w:pStyle w:val="ListBullet"/>
        <w:jc w:val="right"/>
        <w:bidi w:val="1"/>
      </w:pPr>
      <w:r>
        <w:rPr>
          <w:rFonts w:ascii="Arial" w:hAnsi="Arial" w:eastAsia="Arial" w:cs="Arial"/>
          <w:b/>
          <w:rtl/>
        </w:rPr>
        <w:t>תיק רפואי:</w:t>
      </w:r>
      <w:r>
        <w:rPr>
          <w:rFonts w:ascii="Arial" w:hAnsi="Arial" w:eastAsia="Arial" w:cs="Arial"/>
          <w:rtl/>
        </w:rPr>
        <w:t xml:space="preserve"> ביקורים, בדיקה גופנית, בעיות, אבחנות מבדלות, מרשמים, חיסונים ומסמכים.</w:t>
      </w:r>
    </w:p>
    <w:p>
      <w:pPr>
        <w:pStyle w:val="ListBullet"/>
        <w:jc w:val="right"/>
        <w:bidi w:val="1"/>
      </w:pPr>
      <w:r>
        <w:rPr>
          <w:rFonts w:ascii="Arial" w:hAnsi="Arial" w:eastAsia="Arial" w:cs="Arial"/>
          <w:b/>
          <w:rtl/>
        </w:rPr>
        <w:t>מעבדה ואשפוז:</w:t>
      </w:r>
      <w:r>
        <w:rPr>
          <w:rFonts w:ascii="Arial" w:hAnsi="Arial" w:eastAsia="Arial" w:cs="Arial"/>
          <w:rtl/>
        </w:rPr>
        <w:t xml:space="preserve"> הזמנות, תוצאות, סטטוסים, אשפוז פעיל והיסטוריה.</w:t>
      </w:r>
    </w:p>
    <w:p>
      <w:pPr>
        <w:pStyle w:val="ListBullet"/>
        <w:jc w:val="right"/>
        <w:bidi w:val="1"/>
      </w:pPr>
      <w:r>
        <w:rPr>
          <w:rFonts w:ascii="Arial" w:hAnsi="Arial" w:eastAsia="Arial" w:cs="Arial"/>
          <w:b/>
          <w:rtl/>
        </w:rPr>
        <w:t>מלאי ומחירון:</w:t>
      </w:r>
      <w:r>
        <w:rPr>
          <w:rFonts w:ascii="Arial" w:hAnsi="Arial" w:eastAsia="Arial" w:cs="Arial"/>
          <w:rtl/>
        </w:rPr>
        <w:t xml:space="preserve"> פריטי מלאי, ספים, פריטים חסרים, שירותים ומחירים.</w:t>
      </w:r>
    </w:p>
    <w:p>
      <w:pPr>
        <w:pStyle w:val="ListBullet"/>
        <w:jc w:val="right"/>
        <w:bidi w:val="1"/>
      </w:pPr>
      <w:r>
        <w:rPr>
          <w:rFonts w:ascii="Arial" w:hAnsi="Arial" w:eastAsia="Arial" w:cs="Arial"/>
          <w:b/>
          <w:rtl/>
        </w:rPr>
        <w:t>DigitalCare:</w:t>
      </w:r>
      <w:r>
        <w:rPr>
          <w:rFonts w:ascii="Arial" w:hAnsi="Arial" w:eastAsia="Arial" w:cs="Arial"/>
          <w:rtl/>
        </w:rPr>
        <w:t xml:space="preserve"> פניות, הודעות, קבצים, סטטוס אוטומטי, ארכיון וקישורי Google Meet.</w:t>
      </w:r>
    </w:p>
    <w:p>
      <w:pPr>
        <w:pStyle w:val="ListBullet"/>
        <w:jc w:val="right"/>
        <w:bidi w:val="1"/>
      </w:pPr>
      <w:r>
        <w:rPr>
          <w:rFonts w:ascii="Arial" w:hAnsi="Arial" w:eastAsia="Arial" w:cs="Arial"/>
          <w:b/>
          <w:rtl/>
        </w:rPr>
        <w:t>דוחות:</w:t>
      </w:r>
      <w:r>
        <w:rPr>
          <w:rFonts w:ascii="Arial" w:hAnsi="Arial" w:eastAsia="Arial" w:cs="Arial"/>
          <w:rtl/>
        </w:rPr>
        <w:t xml:space="preserve"> מדדים תפעוליים, הכנסות וחיובים, ניצולת צוות, שירות, מלאי ומגמות.</w:t>
      </w:r>
    </w:p>
    <w:p>
      <w:pPr>
        <w:pStyle w:val="Heading3"/>
        <w:jc w:val="right"/>
        <w:keepNext/>
        <w:bidi w:val="1"/>
      </w:pPr>
      <w:r>
        <w:rPr>
          <w:rFonts w:ascii="Arial" w:hAnsi="Arial" w:eastAsia="Arial" w:cs="Arial"/>
          <w:rtl/>
        </w:rPr>
        <w:t>4.2 פורטל בעלי חיות</w:t>
      </w:r>
    </w:p>
    <w:p>
      <w:pPr>
        <w:pStyle w:val="ListBullet"/>
        <w:jc w:val="right"/>
        <w:bidi w:val="1"/>
      </w:pPr>
      <w:r>
        <w:rPr>
          <w:rFonts w:ascii="Arial" w:hAnsi="Arial" w:eastAsia="Arial" w:cs="Arial"/>
          <w:rtl/>
        </w:rPr>
        <w:t>תצוגת בית מותאמת לנייד עם ניווט ברור, התראות ופעולות מרכזיות.</w:t>
      </w:r>
    </w:p>
    <w:p>
      <w:pPr>
        <w:pStyle w:val="ListBullet"/>
        <w:jc w:val="right"/>
        <w:bidi w:val="1"/>
      </w:pPr>
      <w:r>
        <w:rPr>
          <w:rFonts w:ascii="Arial" w:hAnsi="Arial" w:eastAsia="Arial" w:cs="Arial"/>
          <w:rtl/>
        </w:rPr>
        <w:t>צפייה בחיות המשויכות לחשבון ובמידע רפואי ששוחרר להצגה.</w:t>
      </w:r>
    </w:p>
    <w:p>
      <w:pPr>
        <w:pStyle w:val="ListBullet"/>
        <w:jc w:val="right"/>
        <w:bidi w:val="1"/>
      </w:pPr>
      <w:r>
        <w:rPr>
          <w:rFonts w:ascii="Arial" w:hAnsi="Arial" w:eastAsia="Arial" w:cs="Arial"/>
          <w:rtl/>
        </w:rPr>
        <w:t>קביעת תור מתוך שעות שהמרפאה פתחה, לצד הזזה וביטול בהתאם לזרימה הקיימת.</w:t>
      </w:r>
    </w:p>
    <w:p>
      <w:pPr>
        <w:pStyle w:val="ListBullet"/>
        <w:jc w:val="right"/>
        <w:bidi w:val="1"/>
      </w:pPr>
      <w:r>
        <w:rPr>
          <w:rFonts w:ascii="Arial" w:hAnsi="Arial" w:eastAsia="Arial" w:cs="Arial"/>
          <w:rtl/>
        </w:rPr>
        <w:t>צפייה בחיסונים, מסמכים, תורים, תקשורת DigitalCare וחיובים.</w:t>
      </w:r>
    </w:p>
    <w:p>
      <w:pPr>
        <w:pStyle w:val="ListBullet"/>
        <w:jc w:val="right"/>
        <w:bidi w:val="1"/>
      </w:pPr>
      <w:r>
        <w:rPr>
          <w:rFonts w:ascii="Arial" w:hAnsi="Arial" w:eastAsia="Arial" w:cs="Arial"/>
          <w:rtl/>
        </w:rPr>
        <w:t>תשלום בממשק הוא תרחיש הדגמה; סליקה אמיתית מחייבת ספק תשלומים ו־webhook מאומת.</w:t>
      </w:r>
    </w:p>
    <w:p>
      <w:pPr>
        <w:pStyle w:val="Heading3"/>
        <w:jc w:val="right"/>
        <w:keepNext/>
        <w:bidi w:val="1"/>
      </w:pPr>
      <w:r>
        <w:rPr>
          <w:rFonts w:ascii="Arial" w:hAnsi="Arial" w:eastAsia="Arial" w:cs="Arial"/>
          <w:rtl/>
        </w:rPr>
        <w:t>4.3 VetBot ויכולות AI</w:t>
      </w:r>
    </w:p>
    <w:p>
      <w:pPr>
        <w:jc w:val="right"/>
        <w:bidi w:val="1"/>
      </w:pPr>
      <w:r>
        <w:rPr>
          <w:rFonts w:ascii="Arial" w:hAnsi="Arial" w:eastAsia="Arial" w:cs="Arial"/>
          <w:rtl/>
        </w:rPr>
        <w:t>VetBot משולב במערכת כעוזר הקשרי לתעדוף, חיפוש, ניסוח תשובות והצעת פעולות. הוא משתמש ב־AI Gateway וב־Provider Adapters בצד השרת, מצמצם ומסיר מידע מזהה, ומציג הצעות לבדיקת המשתמש. אין לו סמכות לאבחן, לקבוע מינון חדש או לשמור שינוי רפואי ללא אישור.</w:t>
      </w:r>
    </w:p>
    <w:p>
      <w:pPr>
        <w:jc w:val="right"/>
        <w:bidi w:val="1"/>
      </w:pPr>
      <w:r>
        <w:rPr>
          <w:rFonts w:ascii="Arial" w:hAnsi="Arial" w:eastAsia="Arial" w:cs="Arial"/>
          <w:rtl/>
        </w:rPr>
        <w:t>בנוסף ל־VetBot, קיימות בקוד תשתיות לסיכום ביקור, תמלול DigitalCare, RAG לתיק הרפואי, OCR למסמכים ומדבקות חיסון, סיכום פשוט לבעלים והצעות מעקב. יכולות אלו מוגנות ב־Feature Flags וב־Kill Switches ונשארות כבויות עד אימות בסביבת Preview ובדיקת ספק אמיתי.</w:t>
      </w:r>
    </w:p>
    <w:p>
      <w:pPr>
        <w:pStyle w:val="Heading2"/>
        <w:jc w:val="right"/>
        <w:keepNext/>
        <w:bidi w:val="1"/>
      </w:pPr>
      <w:r>
        <w:rPr>
          <w:rFonts w:ascii="Arial" w:hAnsi="Arial" w:eastAsia="Arial" w:cs="Arial"/>
          <w:rtl/>
        </w:rPr>
        <w:t>5. תרחישי שימוש מרכזיים</w:t>
      </w:r>
    </w:p>
    <w:p>
      <w:pPr>
        <w:pStyle w:val="ListNumber"/>
        <w:jc w:val="right"/>
        <w:bidi w:val="1"/>
      </w:pPr>
      <w:r>
        <w:rPr>
          <w:rFonts w:ascii="Arial" w:hAnsi="Arial" w:eastAsia="Arial" w:cs="Arial"/>
          <w:rtl/>
        </w:rPr>
        <w:t>קביעת תור על ידי צוות: בחירת לקוח וחיה, סוג תור, מועד, וטרינר וחדר; ולידציה; בדיקת חפיפה; שמירה אטומית באמצעות RPC מאובטח לאחר החלת המיגרציה המתאימה.</w:t>
      </w:r>
    </w:p>
    <w:p>
      <w:pPr>
        <w:pStyle w:val="ListNumber"/>
        <w:jc w:val="right"/>
        <w:bidi w:val="1"/>
      </w:pPr>
      <w:r>
        <w:rPr>
          <w:rFonts w:ascii="Arial" w:hAnsi="Arial" w:eastAsia="Arial" w:cs="Arial"/>
          <w:rtl/>
        </w:rPr>
        <w:t>קביעת תור על ידי בעלים: בחירת חיה וסיבת ביקור, קבלת שעות פנויות בלבד מהשרת, בדיקה חוזרת לפני שמירה ויצירת תור אטומית ללא חשיפת פרטי לקוחות אחרים.</w:t>
      </w:r>
    </w:p>
    <w:p>
      <w:pPr>
        <w:pStyle w:val="ListNumber"/>
        <w:jc w:val="right"/>
        <w:bidi w:val="1"/>
      </w:pPr>
      <w:r>
        <w:rPr>
          <w:rFonts w:ascii="Arial" w:hAnsi="Arial" w:eastAsia="Arial" w:cs="Arial"/>
          <w:rtl/>
        </w:rPr>
        <w:t>ביקור רפואי: פתיחת החיה מתוך היומן, תיעוד הבדיקה והטיפול, הוספת מרשם או בדיקת מעבדה ושמירת היסטוריה רפואית עקבית.</w:t>
      </w:r>
    </w:p>
    <w:p>
      <w:pPr>
        <w:pStyle w:val="ListNumber"/>
        <w:jc w:val="right"/>
        <w:bidi w:val="1"/>
      </w:pPr>
      <w:r>
        <w:rPr>
          <w:rFonts w:ascii="Arial" w:hAnsi="Arial" w:eastAsia="Arial" w:cs="Arial"/>
          <w:rtl/>
        </w:rPr>
        <w:t>שירות דיגיטלי: קליטת פנייה, ניהול שיחה וקבצים, יצירת קישור וידאו, מעבר לארכיון וסיכום מאושר לתיק הרפואי.</w:t>
      </w:r>
    </w:p>
    <w:p>
      <w:pPr>
        <w:pStyle w:val="ListNumber"/>
        <w:jc w:val="right"/>
        <w:bidi w:val="1"/>
      </w:pPr>
      <w:r>
        <w:rPr>
          <w:rFonts w:ascii="Arial" w:hAnsi="Arial" w:eastAsia="Arial" w:cs="Arial"/>
          <w:rtl/>
        </w:rPr>
        <w:t>סיוע VetBot: בניית הקשר מצומצם, אימות משתמש ותפקיד, הסרת מזהים, תשובה מובנית והצגת פעולה לאישור במקום ביצוע אוטונומי.</w:t>
      </w:r>
    </w:p>
    <w:p>
      <w:pPr>
        <w:pStyle w:val="Heading2"/>
        <w:jc w:val="right"/>
        <w:keepNext/>
        <w:bidi w:val="1"/>
      </w:pPr>
      <w:r>
        <w:rPr>
          <w:rFonts w:ascii="Arial" w:hAnsi="Arial" w:eastAsia="Arial" w:cs="Arial"/>
          <w:rtl/>
        </w:rPr>
        <w:t>6. ארכיטקטורה וטכנולוגיות</w:t>
      </w:r>
    </w:p>
    <w:p>
      <w:pPr>
        <w:jc w:val="right"/>
        <w:bidi w:val="1"/>
      </w:pPr>
      <w:r>
        <w:rPr>
          <w:rFonts w:ascii="Arial" w:hAnsi="Arial" w:eastAsia="Arial" w:cs="Arial"/>
          <w:rtl/>
        </w:rPr>
        <w:t>MyVet בנויה כאפליקציית Web חד־עמודית עם Frontend ב־React ושירותי Backend מנוהלים ב־Supabase. הקוד מחולק למסכי Route, רכיבי תחום, Context Stores, שירותי Supabase ו־Edge Functions. הממשק נפרס באמצעות Vercel, בעוד שמסד הנתונים, האימות, האחסון והפונקציות מנוהלים ב־Supabase.</w:t>
      </w:r>
    </w:p>
    <w:tbl>
      <w:tblPr>
        <w:tblStyle w:val="TableGrid"/>
        <w:tblW w:type="dxa" w:w="9360"/>
        <w:jc w:val="center"/>
        <w:tblLayout w:type="fixed"/>
        <w:tblLook w:firstColumn="1" w:firstRow="1" w:lastColumn="0" w:lastRow="0" w:noHBand="0" w:noVBand="1" w:val="04A0"/>
        <w:tblInd w:w="0" w:type="dxa"/>
      </w:tblPr>
      <w:tblGrid>
        <w:gridCol w:w="1800"/>
        <w:gridCol w:w="3384"/>
        <w:gridCol w:w="4176"/>
      </w:tblGrid>
      <w:tr>
        <w:trPr>
          <w:tblHeader w:val="true"/>
        </w:trPr>
        <w:tc>
          <w:tcPr>
            <w:tcW w:type="dxa" w:w="1800"/>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שכבה</w:t>
            </w:r>
          </w:p>
        </w:tc>
        <w:tc>
          <w:tcPr>
            <w:tcW w:type="dxa" w:w="3384"/>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טכנולוגיות מאומתות</w:t>
            </w:r>
          </w:p>
        </w:tc>
        <w:tc>
          <w:tcPr>
            <w:tcW w:type="dxa" w:w="4176"/>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תפקיד בפרויקט</w:t>
            </w:r>
          </w:p>
        </w:tc>
      </w:tr>
      <w:tr>
        <w:tc>
          <w:tcPr>
            <w:tcW w:type="dxa" w:w="180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Frontend</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React 18, TypeScript, Vite 6</w:t>
            </w:r>
          </w:p>
        </w:tc>
        <w:tc>
          <w:tcPr>
            <w:tcW w:type="dxa" w:w="417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יישום Web מהיר, מודולרי ורספונסיבי</w:t>
            </w:r>
          </w:p>
        </w:tc>
      </w:tr>
      <w:tr>
        <w:tc>
          <w:tcPr>
            <w:tcW w:type="dxa" w:w="180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ניווט וממשק</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React Router 7, Tailwind CSS 4, Lucide, Sonner</w:t>
            </w:r>
          </w:p>
        </w:tc>
        <w:tc>
          <w:tcPr>
            <w:tcW w:type="dxa" w:w="417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Routes עצלים, RTL, עיצוב, אייקונים והודעות מערכת</w:t>
            </w:r>
          </w:p>
        </w:tc>
      </w:tr>
      <w:tr>
        <w:tc>
          <w:tcPr>
            <w:tcW w:type="dxa" w:w="180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טפסים ואימות</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React Hook Form, Zod</w:t>
            </w:r>
          </w:p>
        </w:tc>
        <w:tc>
          <w:tcPr>
            <w:tcW w:type="dxa" w:w="417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ולידציה מובנית, הודעות שגיאה ושמירת קלט</w:t>
            </w:r>
          </w:p>
        </w:tc>
      </w:tr>
      <w:tr>
        <w:tc>
          <w:tcPr>
            <w:tcW w:type="dxa" w:w="180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Backend ונתונים</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Supabase Auth, PostgreSQL, RLS, Realtime, Storage, RPC</w:t>
            </w:r>
          </w:p>
        </w:tc>
        <w:tc>
          <w:tcPr>
            <w:tcW w:type="dxa" w:w="417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אימות, נתונים, הרשאות, עדכון חי, קבצים ופעולות אטומיות</w:t>
            </w:r>
          </w:p>
        </w:tc>
      </w:tr>
      <w:tr>
        <w:tc>
          <w:tcPr>
            <w:tcW w:type="dxa" w:w="180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Serverless ו־AI</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Supabase Edge Functions, AI Gateway, Gemini Adapter</w:t>
            </w:r>
          </w:p>
        </w:tc>
        <w:tc>
          <w:tcPr>
            <w:tcW w:type="dxa" w:w="417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אימות שרת, צמצום מידע, קריאות ספק ופלט מובנה</w:t>
            </w:r>
          </w:p>
        </w:tc>
      </w:tr>
      <w:tr>
        <w:tc>
          <w:tcPr>
            <w:tcW w:type="dxa" w:w="180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וידאו ופריסה</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Google Meet links, Vercel</w:t>
            </w:r>
          </w:p>
        </w:tc>
        <w:tc>
          <w:tcPr>
            <w:tcW w:type="dxa" w:w="417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שיחות וידאו ופריסת ממשק המשתמש</w:t>
            </w:r>
          </w:p>
        </w:tc>
      </w:tr>
      <w:tr>
        <w:tc>
          <w:tcPr>
            <w:tcW w:type="dxa" w:w="180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בדיקות</w:t>
            </w:r>
          </w:p>
        </w:tc>
        <w:tc>
          <w:tcPr>
            <w:tcW w:type="dxa" w:w="338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Node test runner, PGlite, בדיקות Security/Regression</w:t>
            </w:r>
          </w:p>
        </w:tc>
        <w:tc>
          <w:tcPr>
            <w:tcW w:type="dxa" w:w="417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בדיקות לוגיקה, SQL מקומי, פרטיות ורגרסיה</w:t>
            </w:r>
          </w:p>
        </w:tc>
      </w:tr>
      <w:tr>
        <w:tc>
          <w:tcPr>
            <w:tcW w:type="dxa" w:w="180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כלי פיתוח</w:t>
            </w:r>
          </w:p>
        </w:tc>
        <w:tc>
          <w:tcPr>
            <w:tcW w:type="dxa" w:w="338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Git, GitHub, npm</w:t>
            </w:r>
          </w:p>
        </w:tc>
        <w:tc>
          <w:tcPr>
            <w:tcW w:type="dxa" w:w="417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ניהול גרסאות, שיתוף קוד ובנייה</w:t>
            </w:r>
          </w:p>
        </w:tc>
      </w:tr>
    </w:tbl>
    <w:p>
      <w:pPr>
        <w:spacing w:after="40"/>
      </w:pPr>
    </w:p>
    <w:p>
      <w:pPr>
        <w:pStyle w:val="Heading3"/>
        <w:jc w:val="right"/>
        <w:keepNext/>
        <w:bidi w:val="1"/>
      </w:pPr>
      <w:r>
        <w:rPr>
          <w:rFonts w:ascii="Arial" w:hAnsi="Arial" w:eastAsia="Arial" w:cs="Arial"/>
          <w:rtl/>
        </w:rPr>
        <w:t>6.1 זרימת מידע והרשאות</w:t>
      </w:r>
    </w:p>
    <w:p>
      <w:pPr>
        <w:pStyle w:val="ListNumber"/>
        <w:jc w:val="right"/>
        <w:bidi w:val="1"/>
      </w:pPr>
      <w:r>
        <w:rPr>
          <w:rFonts w:ascii="Arial" w:hAnsi="Arial" w:eastAsia="Arial" w:cs="Arial"/>
          <w:rtl/>
        </w:rPr>
        <w:t>הדפדפן משתמש ב־Supabase Client יחיד ובמפתח Frontend ציבורי המיועד לכך בלבד.</w:t>
      </w:r>
    </w:p>
    <w:p>
      <w:pPr>
        <w:pStyle w:val="ListNumber"/>
        <w:jc w:val="right"/>
        <w:bidi w:val="1"/>
      </w:pPr>
      <w:r>
        <w:rPr>
          <w:rFonts w:ascii="Arial" w:hAnsi="Arial" w:eastAsia="Arial" w:cs="Arial"/>
          <w:rtl/>
        </w:rPr>
        <w:t>Supabase Auth מאמת את המשתמש; תפקיד ושיוך למרפאה או לבעלים נגזרים בצד השרת.</w:t>
      </w:r>
    </w:p>
    <w:p>
      <w:pPr>
        <w:pStyle w:val="ListNumber"/>
        <w:jc w:val="right"/>
        <w:bidi w:val="1"/>
      </w:pPr>
      <w:r>
        <w:rPr>
          <w:rFonts w:ascii="Arial" w:hAnsi="Arial" w:eastAsia="Arial" w:cs="Arial"/>
          <w:rtl/>
        </w:rPr>
        <w:t>RLS מגביל כל שאילתה בהתאם למרפאה, לבעלות על החיה ולתפקיד המשתמש.</w:t>
      </w:r>
    </w:p>
    <w:p>
      <w:pPr>
        <w:pStyle w:val="ListNumber"/>
        <w:jc w:val="right"/>
        <w:bidi w:val="1"/>
      </w:pPr>
      <w:r>
        <w:rPr>
          <w:rFonts w:ascii="Arial" w:hAnsi="Arial" w:eastAsia="Arial" w:cs="Arial"/>
          <w:rtl/>
        </w:rPr>
        <w:t>פעולות רגישות עוברות דרך RPC או Edge Function עם JWT, ולידציה והרשאות מצומצמות.</w:t>
      </w:r>
    </w:p>
    <w:p>
      <w:pPr>
        <w:pStyle w:val="ListNumber"/>
        <w:jc w:val="right"/>
        <w:bidi w:val="1"/>
      </w:pPr>
      <w:r>
        <w:rPr>
          <w:rFonts w:ascii="Arial" w:hAnsi="Arial" w:eastAsia="Arial" w:cs="Arial"/>
          <w:rtl/>
        </w:rPr>
        <w:t>קבצים רפואיים נשמרים ב־Storage פרטי ונפתחים באמצעות Signed URL קצר־תוקף.</w:t>
      </w:r>
    </w:p>
    <w:p>
      <w:pPr>
        <w:pStyle w:val="ListNumber"/>
        <w:jc w:val="right"/>
        <w:bidi w:val="1"/>
      </w:pPr>
      <w:r>
        <w:rPr>
          <w:rFonts w:ascii="Arial" w:hAnsi="Arial" w:eastAsia="Arial" w:cs="Arial"/>
          <w:rtl/>
        </w:rPr>
        <w:t>Realtime מעדכן מסכים רלוונטיים בלי לעקוף את מדיניות ההרשאות.</w:t>
      </w:r>
    </w:p>
    <w:p>
      <w:pPr>
        <w:pStyle w:val="Heading2"/>
        <w:jc w:val="right"/>
        <w:keepNext/>
        <w:bidi w:val="1"/>
      </w:pPr>
      <w:r>
        <w:rPr>
          <w:rFonts w:ascii="Arial" w:hAnsi="Arial" w:eastAsia="Arial" w:cs="Arial"/>
          <w:rtl/>
        </w:rPr>
        <w:t>7. אבטחת מידע, פרטיות ונגישות</w:t>
      </w:r>
    </w:p>
    <w:p>
      <w:pPr>
        <w:pStyle w:val="Heading3"/>
        <w:jc w:val="right"/>
        <w:keepNext/>
        <w:bidi w:val="1"/>
      </w:pPr>
      <w:r>
        <w:rPr>
          <w:rFonts w:ascii="Arial" w:hAnsi="Arial" w:eastAsia="Arial" w:cs="Arial"/>
          <w:rtl/>
        </w:rPr>
        <w:t>7.1 אבטחה ופרטיות</w:t>
      </w:r>
    </w:p>
    <w:p>
      <w:pPr>
        <w:pStyle w:val="ListBullet"/>
        <w:jc w:val="right"/>
        <w:bidi w:val="1"/>
      </w:pPr>
      <w:r>
        <w:rPr>
          <w:rFonts w:ascii="Arial" w:hAnsi="Arial" w:eastAsia="Arial" w:cs="Arial"/>
          <w:b/>
          <w:rtl/>
        </w:rPr>
        <w:t>אימות והרשאות:</w:t>
      </w:r>
      <w:r>
        <w:rPr>
          <w:rFonts w:ascii="Arial" w:hAnsi="Arial" w:eastAsia="Arial" w:cs="Arial"/>
          <w:rtl/>
        </w:rPr>
        <w:t xml:space="preserve"> JWT, תפקידי צוות, שיוך בעלים, RLS ובידוד לפי clinic_id.</w:t>
      </w:r>
    </w:p>
    <w:p>
      <w:pPr>
        <w:pStyle w:val="ListBullet"/>
        <w:jc w:val="right"/>
        <w:bidi w:val="1"/>
      </w:pPr>
      <w:r>
        <w:rPr>
          <w:rFonts w:ascii="Arial" w:hAnsi="Arial" w:eastAsia="Arial" w:cs="Arial"/>
          <w:b/>
          <w:rtl/>
        </w:rPr>
        <w:t>עקרון הרשאה מינימלית:</w:t>
      </w:r>
      <w:r>
        <w:rPr>
          <w:rFonts w:ascii="Arial" w:hAnsi="Arial" w:eastAsia="Arial" w:cs="Arial"/>
          <w:rtl/>
        </w:rPr>
        <w:t xml:space="preserve"> לקוח אינו רואה טיוטות, Audit Logs, תמלולים גולמיים או מידע של חיה אחרת.</w:t>
      </w:r>
    </w:p>
    <w:p>
      <w:pPr>
        <w:pStyle w:val="ListBullet"/>
        <w:jc w:val="right"/>
        <w:bidi w:val="1"/>
      </w:pPr>
      <w:r>
        <w:rPr>
          <w:rFonts w:ascii="Arial" w:hAnsi="Arial" w:eastAsia="Arial" w:cs="Arial"/>
          <w:b/>
          <w:rtl/>
        </w:rPr>
        <w:t>אחסון רפואי פרטי:</w:t>
      </w:r>
      <w:r>
        <w:rPr>
          <w:rFonts w:ascii="Arial" w:hAnsi="Arial" w:eastAsia="Arial" w:cs="Arial"/>
          <w:rtl/>
        </w:rPr>
        <w:t xml:space="preserve"> אין קישורים ציבוריים קבועים למסמכים רפואיים.</w:t>
      </w:r>
    </w:p>
    <w:p>
      <w:pPr>
        <w:pStyle w:val="ListBullet"/>
        <w:jc w:val="right"/>
        <w:bidi w:val="1"/>
      </w:pPr>
      <w:r>
        <w:rPr>
          <w:rFonts w:ascii="Arial" w:hAnsi="Arial" w:eastAsia="Arial" w:cs="Arial"/>
          <w:b/>
          <w:rtl/>
        </w:rPr>
        <w:t>פרטיות AI:</w:t>
      </w:r>
      <w:r>
        <w:rPr>
          <w:rFonts w:ascii="Arial" w:hAnsi="Arial" w:eastAsia="Arial" w:cs="Arial"/>
          <w:rtl/>
        </w:rPr>
        <w:t xml:space="preserve"> הסרת שמות, ת״ז, כתובות, טלפונים, דוא״ל, פרטי תשלום ומזהים פנימיים לפני ספק חיצוני.</w:t>
      </w:r>
    </w:p>
    <w:p>
      <w:pPr>
        <w:pStyle w:val="ListBullet"/>
        <w:jc w:val="right"/>
        <w:bidi w:val="1"/>
      </w:pPr>
      <w:r>
        <w:rPr>
          <w:rFonts w:ascii="Arial" w:hAnsi="Arial" w:eastAsia="Arial" w:cs="Arial"/>
          <w:b/>
          <w:rtl/>
        </w:rPr>
        <w:t>Audit מצומצם:</w:t>
      </w:r>
      <w:r>
        <w:rPr>
          <w:rFonts w:ascii="Arial" w:hAnsi="Arial" w:eastAsia="Arial" w:cs="Arial"/>
          <w:rtl/>
        </w:rPr>
        <w:t xml:space="preserve"> נשמרת מטא־דאטה תפעולית ולא תוכן מלא של שאלה, תשובה או תיק רפואי.</w:t>
      </w:r>
    </w:p>
    <w:p>
      <w:pPr>
        <w:pStyle w:val="ListBullet"/>
        <w:jc w:val="right"/>
        <w:bidi w:val="1"/>
      </w:pPr>
      <w:r>
        <w:rPr>
          <w:rFonts w:ascii="Arial" w:hAnsi="Arial" w:eastAsia="Arial" w:cs="Arial"/>
          <w:b/>
          <w:rtl/>
        </w:rPr>
        <w:t>Fail-safe:</w:t>
      </w:r>
      <w:r>
        <w:rPr>
          <w:rFonts w:ascii="Arial" w:hAnsi="Arial" w:eastAsia="Arial" w:cs="Arial"/>
          <w:rtl/>
        </w:rPr>
        <w:t xml:space="preserve"> יכולת AI ניתנת לכיבוי עצמאי, והזרימה הידנית נשארת זמינה.</w:t>
      </w:r>
    </w:p>
    <w:p>
      <w:pPr>
        <w:jc w:val="right"/>
        <w:bidi w:val="1"/>
        <w:shd w:fill="FFF7E8"/>
        <w:pBdr>
          <w:top w:val="single" w:sz="8" w:space="8" w:color="E9B949"/>
          <w:left w:val="single" w:sz="8" w:space="8" w:color="E9B949"/>
          <w:bottom w:val="single" w:sz="8" w:space="8" w:color="E9B949"/>
          <w:right w:val="single" w:sz="8" w:space="8" w:color="E9B949"/>
        </w:pBdr>
      </w:pPr>
      <w:r>
        <w:rPr>
          <w:rFonts w:ascii="Arial" w:hAnsi="Arial" w:eastAsia="Arial" w:cs="Arial"/>
          <w:b/>
          <w:rtl/>
        </w:rPr>
        <w:t>הבהרה:</w:t>
      </w:r>
      <w:r>
        <w:rPr>
          <w:rFonts w:ascii="Arial" w:hAnsi="Arial" w:eastAsia="Arial" w:cs="Arial"/>
          <w:rtl/>
        </w:rPr>
        <w:t xml:space="preserve"> בקרות הקוד הן בסיס הנדסי משמעותי, אך אינן מהוות אישור משפטי או אישור מוכנות ל־Production. לפני שימוש אמיתי במידע יש להשלים DPIA, הסכמי עיבוד, מדיניות שמירה ומחיקה, בדיקת חדירה וסקירה משפטית לפי הדין הישראלי.</w:t>
      </w:r>
    </w:p>
    <w:p>
      <w:pPr>
        <w:pStyle w:val="Heading3"/>
        <w:jc w:val="right"/>
        <w:keepNext/>
        <w:bidi w:val="1"/>
      </w:pPr>
      <w:r>
        <w:rPr>
          <w:rFonts w:ascii="Arial" w:hAnsi="Arial" w:eastAsia="Arial" w:cs="Arial"/>
          <w:rtl/>
        </w:rPr>
        <w:t>7.2 נגישות וחוויית שימוש</w:t>
      </w:r>
    </w:p>
    <w:p>
      <w:pPr>
        <w:pStyle w:val="ListBullet"/>
        <w:jc w:val="right"/>
        <w:bidi w:val="1"/>
      </w:pPr>
      <w:r>
        <w:rPr>
          <w:rFonts w:ascii="Arial" w:hAnsi="Arial" w:eastAsia="Arial" w:cs="Arial"/>
          <w:rtl/>
        </w:rPr>
        <w:t>שפה עברית וכיוון RTL בכל הממשק, עם טיפוגרפיית Heebo ושפה חזותית עקבית.</w:t>
      </w:r>
    </w:p>
    <w:p>
      <w:pPr>
        <w:pStyle w:val="ListBullet"/>
        <w:jc w:val="right"/>
        <w:bidi w:val="1"/>
      </w:pPr>
      <w:r>
        <w:rPr>
          <w:rFonts w:ascii="Arial" w:hAnsi="Arial" w:eastAsia="Arial" w:cs="Arial"/>
          <w:rtl/>
        </w:rPr>
        <w:t>פורטל לקוחות Mobile-first, יעדי מגע נוחים, תפריט מותאם וניהול רוחב למסכים קטנים.</w:t>
      </w:r>
    </w:p>
    <w:p>
      <w:pPr>
        <w:pStyle w:val="ListBullet"/>
        <w:jc w:val="right"/>
        <w:bidi w:val="1"/>
      </w:pPr>
      <w:r>
        <w:rPr>
          <w:rFonts w:ascii="Arial" w:hAnsi="Arial" w:eastAsia="Arial" w:cs="Arial"/>
          <w:rtl/>
        </w:rPr>
        <w:t>תוויות לטפסים, הודעות שגיאה מפורטות, ניהול מיקוד ותמיכה במקלדת ברכיבים מרכזיים.</w:t>
      </w:r>
    </w:p>
    <w:p>
      <w:pPr>
        <w:pStyle w:val="ListBullet"/>
        <w:jc w:val="right"/>
        <w:bidi w:val="1"/>
      </w:pPr>
      <w:r>
        <w:rPr>
          <w:rFonts w:ascii="Arial" w:hAnsi="Arial" w:eastAsia="Arial" w:cs="Arial"/>
          <w:rtl/>
        </w:rPr>
        <w:t>מצבי טעינה, ריק, הצלחה, שגיאה ו־disabled עם הסבר במקום כפתורים שאינם מגיבים.</w:t>
      </w:r>
    </w:p>
    <w:p>
      <w:pPr>
        <w:pStyle w:val="ListBullet"/>
        <w:jc w:val="right"/>
        <w:bidi w:val="1"/>
      </w:pPr>
      <w:r>
        <w:rPr>
          <w:rFonts w:ascii="Arial" w:hAnsi="Arial" w:eastAsia="Arial" w:cs="Arial"/>
          <w:rtl/>
        </w:rPr>
        <w:t>דף הצהרת נגישות ציבורי ובדיקות אוטומטיות לתשתית הנגישות.</w:t>
      </w:r>
    </w:p>
    <w:p>
      <w:pPr>
        <w:pStyle w:val="Heading2"/>
        <w:jc w:val="right"/>
        <w:keepNext/>
        <w:bidi w:val="1"/>
      </w:pPr>
      <w:r>
        <w:rPr>
          <w:rFonts w:ascii="Arial" w:hAnsi="Arial" w:eastAsia="Arial" w:cs="Arial"/>
          <w:rtl/>
        </w:rPr>
        <w:t>8. התועלת הצפויה</w:t>
      </w:r>
    </w:p>
    <w:p>
      <w:pPr>
        <w:pStyle w:val="Heading3"/>
        <w:jc w:val="right"/>
        <w:keepNext/>
        <w:bidi w:val="1"/>
      </w:pPr>
      <w:r>
        <w:rPr>
          <w:rFonts w:ascii="Arial" w:hAnsi="Arial" w:eastAsia="Arial" w:cs="Arial"/>
          <w:rtl/>
        </w:rPr>
        <w:t>8.1 תועלת רפואית ומקצועית</w:t>
      </w:r>
    </w:p>
    <w:p>
      <w:pPr>
        <w:pStyle w:val="ListBullet"/>
        <w:jc w:val="right"/>
        <w:bidi w:val="1"/>
      </w:pPr>
      <w:r>
        <w:rPr>
          <w:rFonts w:ascii="Arial" w:hAnsi="Arial" w:eastAsia="Arial" w:cs="Arial"/>
          <w:rtl/>
        </w:rPr>
        <w:t>גישה מהירה להיסטוריה רפואית עקבית ולמידע רלוונטי בזמן הביקור.</w:t>
      </w:r>
    </w:p>
    <w:p>
      <w:pPr>
        <w:pStyle w:val="ListBullet"/>
        <w:jc w:val="right"/>
        <w:bidi w:val="1"/>
      </w:pPr>
      <w:r>
        <w:rPr>
          <w:rFonts w:ascii="Arial" w:hAnsi="Arial" w:eastAsia="Arial" w:cs="Arial"/>
          <w:rtl/>
        </w:rPr>
        <w:t>צמצום חיפוש ידני וכפילויות, והפחתת הסיכון להחמצת מידע חשוב.</w:t>
      </w:r>
    </w:p>
    <w:p>
      <w:pPr>
        <w:pStyle w:val="ListBullet"/>
        <w:jc w:val="right"/>
        <w:bidi w:val="1"/>
      </w:pPr>
      <w:r>
        <w:rPr>
          <w:rFonts w:ascii="Arial" w:hAnsi="Arial" w:eastAsia="Arial" w:cs="Arial"/>
          <w:rtl/>
        </w:rPr>
        <w:t>תיעוד מסודר של ביקורים, חיסונים, בדיקות, מרשמים ומסמכים.</w:t>
      </w:r>
    </w:p>
    <w:p>
      <w:pPr>
        <w:pStyle w:val="ListBullet"/>
        <w:jc w:val="right"/>
        <w:bidi w:val="1"/>
      </w:pPr>
      <w:r>
        <w:rPr>
          <w:rFonts w:ascii="Arial" w:hAnsi="Arial" w:eastAsia="Arial" w:cs="Arial"/>
          <w:rtl/>
        </w:rPr>
        <w:t>סיוע בתעדוף ובהפקת טיוטות, תוך שמירה על אחריות מקצועית אנושית.</w:t>
      </w:r>
    </w:p>
    <w:p>
      <w:pPr>
        <w:pStyle w:val="Heading3"/>
        <w:jc w:val="right"/>
        <w:keepNext/>
        <w:bidi w:val="1"/>
      </w:pPr>
      <w:r>
        <w:rPr>
          <w:rFonts w:ascii="Arial" w:hAnsi="Arial" w:eastAsia="Arial" w:cs="Arial"/>
          <w:rtl/>
        </w:rPr>
        <w:t>8.2 תועלת תפעולית וניהולית</w:t>
      </w:r>
    </w:p>
    <w:p>
      <w:pPr>
        <w:pStyle w:val="ListBullet"/>
        <w:jc w:val="right"/>
        <w:bidi w:val="1"/>
      </w:pPr>
      <w:r>
        <w:rPr>
          <w:rFonts w:ascii="Arial" w:hAnsi="Arial" w:eastAsia="Arial" w:cs="Arial"/>
          <w:rtl/>
        </w:rPr>
        <w:t>קיצור תהליכי קבלת לקוח, קביעת תור ומעבר לתיק הרפואי.</w:t>
      </w:r>
    </w:p>
    <w:p>
      <w:pPr>
        <w:pStyle w:val="ListBullet"/>
        <w:jc w:val="right"/>
        <w:bidi w:val="1"/>
      </w:pPr>
      <w:r>
        <w:rPr>
          <w:rFonts w:ascii="Arial" w:hAnsi="Arial" w:eastAsia="Arial" w:cs="Arial"/>
          <w:rtl/>
        </w:rPr>
        <w:t>ריכוז יומן, שירות דיגיטלי, מעבדה, אשפוז, מלאי ודוחות במערכת אחת.</w:t>
      </w:r>
    </w:p>
    <w:p>
      <w:pPr>
        <w:pStyle w:val="ListBullet"/>
        <w:jc w:val="right"/>
        <w:bidi w:val="1"/>
      </w:pPr>
      <w:r>
        <w:rPr>
          <w:rFonts w:ascii="Arial" w:hAnsi="Arial" w:eastAsia="Arial" w:cs="Arial"/>
          <w:rtl/>
        </w:rPr>
        <w:t>תמונת מצב יומית ויכולת לזהות עומסים, מלאי נמוך ונושאים הדורשים טיפול.</w:t>
      </w:r>
    </w:p>
    <w:p>
      <w:pPr>
        <w:pStyle w:val="ListBullet"/>
        <w:jc w:val="right"/>
        <w:bidi w:val="1"/>
      </w:pPr>
      <w:r>
        <w:rPr>
          <w:rFonts w:ascii="Arial" w:hAnsi="Arial" w:eastAsia="Arial" w:cs="Arial"/>
          <w:rtl/>
        </w:rPr>
        <w:t>בסיס נתונים אחיד לדוחות, בקרה ושיפור תהליכים.</w:t>
      </w:r>
    </w:p>
    <w:p>
      <w:pPr>
        <w:pStyle w:val="Heading3"/>
        <w:jc w:val="right"/>
        <w:keepNext/>
        <w:bidi w:val="1"/>
      </w:pPr>
      <w:r>
        <w:rPr>
          <w:rFonts w:ascii="Arial" w:hAnsi="Arial" w:eastAsia="Arial" w:cs="Arial"/>
          <w:rtl/>
        </w:rPr>
        <w:t>8.3 תועלת לבעל החיה</w:t>
      </w:r>
    </w:p>
    <w:p>
      <w:pPr>
        <w:pStyle w:val="ListBullet"/>
        <w:jc w:val="right"/>
        <w:bidi w:val="1"/>
      </w:pPr>
      <w:r>
        <w:rPr>
          <w:rFonts w:ascii="Arial" w:hAnsi="Arial" w:eastAsia="Arial" w:cs="Arial"/>
          <w:rtl/>
        </w:rPr>
        <w:t>גישה עצמאית לתורים, חיות, מסמכים, חיסונים, התראות וחיובים במקום אחד.</w:t>
      </w:r>
    </w:p>
    <w:p>
      <w:pPr>
        <w:pStyle w:val="ListBullet"/>
        <w:jc w:val="right"/>
        <w:bidi w:val="1"/>
      </w:pPr>
      <w:r>
        <w:rPr>
          <w:rFonts w:ascii="Arial" w:hAnsi="Arial" w:eastAsia="Arial" w:cs="Arial"/>
          <w:rtl/>
        </w:rPr>
        <w:t>שירות מותאם לנייד וצמצום תלות בשיחות טלפון.</w:t>
      </w:r>
    </w:p>
    <w:p>
      <w:pPr>
        <w:pStyle w:val="ListBullet"/>
        <w:jc w:val="right"/>
        <w:bidi w:val="1"/>
      </w:pPr>
      <w:r>
        <w:rPr>
          <w:rFonts w:ascii="Arial" w:hAnsi="Arial" w:eastAsia="Arial" w:cs="Arial"/>
          <w:rtl/>
        </w:rPr>
        <w:t>תקשורת מתועדת ושקופה יותר מול המרפאה.</w:t>
      </w:r>
    </w:p>
    <w:p>
      <w:pPr>
        <w:pStyle w:val="ListBullet"/>
        <w:jc w:val="right"/>
        <w:bidi w:val="1"/>
      </w:pPr>
      <w:r>
        <w:rPr>
          <w:rFonts w:ascii="Arial" w:hAnsi="Arial" w:eastAsia="Arial" w:cs="Arial"/>
          <w:rtl/>
        </w:rPr>
        <w:t>חשיפה רק למידע שאושר ושוחרר עבור החיה המשויכת לחשבון.</w:t>
      </w:r>
    </w:p>
    <w:p>
      <w:pPr>
        <w:pStyle w:val="Heading2"/>
        <w:jc w:val="right"/>
        <w:keepNext/>
        <w:bidi w:val="1"/>
      </w:pPr>
      <w:r>
        <w:rPr>
          <w:rFonts w:ascii="Arial" w:hAnsi="Arial" w:eastAsia="Arial" w:cs="Arial"/>
          <w:rtl/>
        </w:rPr>
        <w:t>9. בחינת פתרונות קיימים ובידול</w:t>
      </w:r>
    </w:p>
    <w:p>
      <w:pPr>
        <w:jc w:val="right"/>
        <w:bidi w:val="1"/>
      </w:pPr>
      <w:r>
        <w:rPr>
          <w:rFonts w:ascii="Arial" w:hAnsi="Arial" w:eastAsia="Arial" w:cs="Arial"/>
          <w:rtl/>
        </w:rPr>
        <w:t>במסמך הייזום המקורי נבחנו מערכות לניהול מרפאות, מערכות בתי חולים ופתרונות אד־הוק כגון גיליונות, מסמכים ויישומי מסרים. הבדיקה הדגישה שמערכות ייעודיות עשויות לספק עומק בתחום מסוים, בעוד שפתרונות ידניים מציעים גמישות אך חסרים אחידות, הרשאות ושליפה יעילה.</w:t>
      </w:r>
    </w:p>
    <w:p>
      <w:pPr>
        <w:jc w:val="right"/>
        <w:bidi w:val="1"/>
      </w:pPr>
      <w:r>
        <w:rPr>
          <w:rFonts w:ascii="Arial" w:hAnsi="Arial" w:eastAsia="Arial" w:cs="Arial"/>
          <w:rtl/>
        </w:rPr>
        <w:t>הבידול של MyVet במסגרת הפרויקט הוא שילוב בין תפעול המרפאה, התיק הרפואי, פורטל בעלים, DigitalCare ודוחות בתוך חוויית שימוש עברית אחת. VetBot אינו מוצר נפרד אלא שכבת סיוע הקשרית המשתלבת במסכים הקיימים, עם צמצום מידע, הרשאות ואישור אנושי.</w:t>
      </w:r>
    </w:p>
    <w:p>
      <w:pPr>
        <w:jc w:val="right"/>
        <w:bidi w:val="1"/>
      </w:pPr>
      <w:r>
        <w:rPr>
          <w:rFonts w:ascii="Arial" w:hAnsi="Arial" w:eastAsia="Arial" w:cs="Arial"/>
          <w:rtl/>
        </w:rPr>
        <w:t>אין במסמך זה טענה שמערכת MyVet מחליפה כיום מוצר מסחרי בשל או תקן ענפי. השוואת שוק מלאה, מודל עסקי והסכמי אינטגרציה נדרשים אם הפרויקט ימשיך למוצר מסחרי.</w:t>
      </w:r>
    </w:p>
    <w:p>
      <w:pPr>
        <w:pStyle w:val="Heading2"/>
        <w:jc w:val="right"/>
        <w:keepNext/>
        <w:bidi w:val="1"/>
      </w:pPr>
      <w:r>
        <w:rPr>
          <w:rFonts w:ascii="Arial" w:hAnsi="Arial" w:eastAsia="Arial" w:cs="Arial"/>
          <w:rtl/>
        </w:rPr>
        <w:t>10. היתכנות, מצב מימוש ומגבלות</w:t>
      </w:r>
    </w:p>
    <w:tbl>
      <w:tblPr>
        <w:tblStyle w:val="TableGrid"/>
        <w:tblW w:type="dxa" w:w="9360"/>
        <w:jc w:val="center"/>
        <w:tblLayout w:type="fixed"/>
        <w:tblLook w:firstColumn="1" w:firstRow="1" w:lastColumn="0" w:lastRow="0" w:noHBand="0" w:noVBand="1" w:val="04A0"/>
        <w:tblInd w:w="0" w:type="dxa"/>
      </w:tblPr>
      <w:tblGrid>
        <w:gridCol w:w="2015"/>
        <w:gridCol w:w="3528"/>
        <w:gridCol w:w="3816"/>
      </w:tblGrid>
      <w:tr>
        <w:trPr>
          <w:tblHeader w:val="true"/>
        </w:trPr>
        <w:tc>
          <w:tcPr>
            <w:tcW w:type="dxa" w:w="2015"/>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תחום</w:t>
            </w:r>
          </w:p>
        </w:tc>
        <w:tc>
          <w:tcPr>
            <w:tcW w:type="dxa" w:w="3528"/>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מצב נוכחי</w:t>
            </w:r>
          </w:p>
        </w:tc>
        <w:tc>
          <w:tcPr>
            <w:tcW w:type="dxa" w:w="3816"/>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המשך נדרש</w:t>
            </w:r>
          </w:p>
        </w:tc>
      </w:tr>
      <w:tr>
        <w:tc>
          <w:tcPr>
            <w:tcW w:type="dxa" w:w="2015"/>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ליבת המערכת</w:t>
            </w:r>
          </w:p>
        </w:tc>
        <w:tc>
          <w:tcPr>
            <w:tcW w:type="dxa" w:w="3528"/>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ממומשת ומחוברת ל־Supabase</w:t>
            </w:r>
          </w:p>
        </w:tc>
        <w:tc>
          <w:tcPr>
            <w:tcW w:type="dxa" w:w="381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בדיקות E2E נוספות וייצוב לפני שימוש מסחרי</w:t>
            </w:r>
          </w:p>
        </w:tc>
      </w:tr>
      <w:tr>
        <w:tc>
          <w:tcPr>
            <w:tcW w:type="dxa" w:w="2015"/>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פורטל לקוחות</w:t>
            </w:r>
          </w:p>
        </w:tc>
        <w:tc>
          <w:tcPr>
            <w:tcW w:type="dxa" w:w="3528"/>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ממומש ומותאם לנייד</w:t>
            </w:r>
          </w:p>
        </w:tc>
        <w:tc>
          <w:tcPr>
            <w:tcW w:type="dxa" w:w="381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בדיקות מכשירים ודפדפנים רחבות</w:t>
            </w:r>
          </w:p>
        </w:tc>
      </w:tr>
      <w:tr>
        <w:tc>
          <w:tcPr>
            <w:tcW w:type="dxa" w:w="2015"/>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VetBot</w:t>
            </w:r>
          </w:p>
        </w:tc>
        <w:tc>
          <w:tcPr>
            <w:tcW w:type="dxa" w:w="3528"/>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ממומש דרך Edge Function ו־AI Gateway</w:t>
            </w:r>
          </w:p>
        </w:tc>
        <w:tc>
          <w:tcPr>
            <w:tcW w:type="dxa" w:w="381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ניטור איכות, ספק מאושר והמשך בדיקות פרטיות</w:t>
            </w:r>
          </w:p>
        </w:tc>
      </w:tr>
      <w:tr>
        <w:tc>
          <w:tcPr>
            <w:tcW w:type="dxa" w:w="2015"/>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AI מתקדם</w:t>
            </w:r>
          </w:p>
        </w:tc>
        <w:tc>
          <w:tcPr>
            <w:tcW w:type="dxa" w:w="3528"/>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קיים בקוד תחת Feature Flags כבויים</w:t>
            </w:r>
          </w:p>
        </w:tc>
        <w:tc>
          <w:tcPr>
            <w:tcW w:type="dxa" w:w="381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Preview, ספק אמיתי, כיול והרשאות E2E</w:t>
            </w:r>
          </w:p>
        </w:tc>
      </w:tr>
      <w:tr>
        <w:tc>
          <w:tcPr>
            <w:tcW w:type="dxa" w:w="2015"/>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תשלומים</w:t>
            </w:r>
          </w:p>
        </w:tc>
        <w:tc>
          <w:tcPr>
            <w:tcW w:type="dxa" w:w="3528"/>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תרחיש הדגמה</w:t>
            </w:r>
          </w:p>
        </w:tc>
        <w:tc>
          <w:tcPr>
            <w:tcW w:type="dxa" w:w="381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ספק סליקה, webhook, אבטחה והתאמות חשבונאיות</w:t>
            </w:r>
          </w:p>
        </w:tc>
      </w:tr>
      <w:tr>
        <w:tc>
          <w:tcPr>
            <w:tcW w:type="dxa" w:w="2015"/>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שיתוף בין מרפאות</w:t>
            </w:r>
          </w:p>
        </w:tc>
        <w:tc>
          <w:tcPr>
            <w:tcW w:type="dxa" w:w="3528"/>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אינו חלק מהמימוש הפעיל</w:t>
            </w:r>
          </w:p>
        </w:tc>
        <w:tc>
          <w:tcPr>
            <w:tcW w:type="dxa" w:w="381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הסכמה, ממשל מידע, מודל הרשאות והיבטים משפטיים</w:t>
            </w:r>
          </w:p>
        </w:tc>
      </w:tr>
      <w:tr>
        <w:tc>
          <w:tcPr>
            <w:tcW w:type="dxa" w:w="2015"/>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Production</w:t>
            </w:r>
          </w:p>
        </w:tc>
        <w:tc>
          <w:tcPr>
            <w:tcW w:type="dxa" w:w="3528"/>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המערכת באוויר לצורכי הדגמה</w:t>
            </w:r>
          </w:p>
        </w:tc>
        <w:tc>
          <w:tcPr>
            <w:tcW w:type="dxa" w:w="381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חדירות, גיבוי ושחזור, ניטור, Retention וייעוץ משפטי</w:t>
            </w:r>
          </w:p>
        </w:tc>
      </w:tr>
    </w:tbl>
    <w:p>
      <w:pPr>
        <w:spacing w:after="40"/>
      </w:pPr>
    </w:p>
    <w:p>
      <w:pPr>
        <w:pStyle w:val="Heading3"/>
        <w:jc w:val="right"/>
        <w:keepNext/>
        <w:bidi w:val="1"/>
      </w:pPr>
      <w:r>
        <w:rPr>
          <w:rFonts w:ascii="Arial" w:hAnsi="Arial" w:eastAsia="Arial" w:cs="Arial"/>
          <w:rtl/>
        </w:rPr>
        <w:t>10.1 היתכנות טכנולוגית</w:t>
      </w:r>
    </w:p>
    <w:p>
      <w:pPr>
        <w:jc w:val="right"/>
        <w:bidi w:val="1"/>
      </w:pPr>
      <w:r>
        <w:rPr>
          <w:rFonts w:ascii="Arial" w:hAnsi="Arial" w:eastAsia="Arial" w:cs="Arial"/>
          <w:rtl/>
        </w:rPr>
        <w:t>המערכת כבר ממומשת בטכנולוגיות Web מקובלות ובשירותי ענן מנוהלים, ולכן ההיתכנות הטכנולוגית הוכחה ברמת פרויקט הגמר. המבנה המודולרי, המיגרציות, ה־Edge Functions והבדיקות מאפשרים להמשיך לפתח באופן מדורג. עם זאת, מעבר ממערכת דמו למוצר מסחרי דורש תהליכי אבטחה, תפעול ותאימות שאינם נפתרים בקוד בלבד.</w:t>
      </w:r>
    </w:p>
    <w:p>
      <w:pPr>
        <w:pStyle w:val="Heading3"/>
        <w:jc w:val="right"/>
        <w:keepNext/>
        <w:bidi w:val="1"/>
      </w:pPr>
      <w:r>
        <w:rPr>
          <w:rFonts w:ascii="Arial" w:hAnsi="Arial" w:eastAsia="Arial" w:cs="Arial"/>
          <w:rtl/>
        </w:rPr>
        <w:t>10.2 בדיקות ואיכות</w:t>
      </w:r>
    </w:p>
    <w:p>
      <w:pPr>
        <w:jc w:val="right"/>
        <w:bidi w:val="1"/>
      </w:pPr>
      <w:r>
        <w:rPr>
          <w:rFonts w:ascii="Arial" w:hAnsi="Arial" w:eastAsia="Arial" w:cs="Arial"/>
          <w:rtl/>
        </w:rPr>
        <w:t>בריפו קיימות בדיקות לפרטיות VetBot, הרשאות, RLS, זרימות תורים, הרשמת בעלי חיות, תשתיות AI, נגישות ו־Hardening. הבנייה ל־Production וחבילת הרגרסיה האחרונות עברו בהצלחה. חלק מבדיקות המסד מופעלות ב־PGlite, ולכן אין להציג אותן כתחליף מלא לבדיקות Supabase Preview חיות.</w:t>
      </w:r>
    </w:p>
    <w:p>
      <w:pPr>
        <w:pStyle w:val="Heading2"/>
        <w:jc w:val="right"/>
        <w:keepNext/>
        <w:bidi w:val="1"/>
      </w:pPr>
      <w:r>
        <w:rPr>
          <w:rFonts w:ascii="Arial" w:hAnsi="Arial" w:eastAsia="Arial" w:cs="Arial"/>
          <w:rtl/>
        </w:rPr>
        <w:t>11. סיכונים והמשך פיתוח</w:t>
      </w:r>
    </w:p>
    <w:tbl>
      <w:tblPr>
        <w:tblStyle w:val="TableGrid"/>
        <w:tblW w:type="dxa" w:w="9360"/>
        <w:jc w:val="center"/>
        <w:tblLayout w:type="fixed"/>
        <w:tblLook w:firstColumn="1" w:firstRow="1" w:lastColumn="0" w:lastRow="0" w:noHBand="0" w:noVBand="1" w:val="04A0"/>
        <w:tblInd w:w="0" w:type="dxa"/>
      </w:tblPr>
      <w:tblGrid>
        <w:gridCol w:w="2304"/>
        <w:gridCol w:w="3096"/>
        <w:gridCol w:w="3960"/>
      </w:tblGrid>
      <w:tr>
        <w:trPr>
          <w:tblHeader w:val="true"/>
        </w:trPr>
        <w:tc>
          <w:tcPr>
            <w:tcW w:type="dxa" w:w="2304"/>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סיכון או פער</w:t>
            </w:r>
          </w:p>
        </w:tc>
        <w:tc>
          <w:tcPr>
            <w:tcW w:type="dxa" w:w="3096"/>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משמעות</w:t>
            </w:r>
          </w:p>
        </w:tc>
        <w:tc>
          <w:tcPr>
            <w:tcW w:type="dxa" w:w="3960"/>
            <w:vAlign w:val="center"/>
            <w:tcMar>
              <w:top w:w="100" w:type="dxa"/>
              <w:start w:w="140" w:type="dxa"/>
              <w:bottom w:w="100" w:type="dxa"/>
              <w:end w:w="140" w:type="dxa"/>
            </w:tcMar>
            <w:shd w:fill="1E40AF"/>
          </w:tcPr>
          <w:p>
            <w:pPr>
              <w:jc w:val="right"/>
              <w:bidi w:val="1"/>
            </w:pPr>
            <w:r>
              <w:rPr>
                <w:rFonts w:ascii="Arial" w:hAnsi="Arial" w:eastAsia="Arial" w:cs="Arial"/>
                <w:rtl/>
              </w:rPr>
            </w:r>
            <w:r>
              <w:rPr>
                <w:rFonts w:ascii="Arial" w:hAnsi="Arial" w:eastAsia="Arial" w:cs="Arial"/>
                <w:b/>
                <w:color w:val="FFFFFF"/>
                <w:sz w:val="19"/>
                <w:rtl/>
              </w:rPr>
              <w:t>מענה מתוכנן</w:t>
            </w:r>
          </w:p>
        </w:tc>
      </w:tr>
      <w:tr>
        <w:tc>
          <w:tcPr>
            <w:tcW w:type="dxa" w:w="230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גישה לא מורשית</w:t>
            </w:r>
          </w:p>
        </w:tc>
        <w:tc>
          <w:tcPr>
            <w:tcW w:type="dxa" w:w="309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חשיפת מידע רפואי או אישי</w:t>
            </w:r>
          </w:p>
        </w:tc>
        <w:tc>
          <w:tcPr>
            <w:tcW w:type="dxa" w:w="396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RLS, בדיקות שליליות, ביקורת הרשאות ובדיקת חדירה</w:t>
            </w:r>
          </w:p>
        </w:tc>
      </w:tr>
      <w:tr>
        <w:tc>
          <w:tcPr>
            <w:tcW w:type="dxa" w:w="230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שגיאת AI</w:t>
            </w:r>
          </w:p>
        </w:tc>
        <w:tc>
          <w:tcPr>
            <w:tcW w:type="dxa" w:w="309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מידע שגוי או פעולה לא רצויה</w:t>
            </w:r>
          </w:p>
        </w:tc>
        <w:tc>
          <w:tcPr>
            <w:tcW w:type="dxa" w:w="396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פלט מובנה, אישור אנושי, Kill Switch וזרימה ידנית</w:t>
            </w:r>
          </w:p>
        </w:tc>
      </w:tr>
      <w:tr>
        <w:tc>
          <w:tcPr>
            <w:tcW w:type="dxa" w:w="230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שירות חיצוני לא זמין</w:t>
            </w:r>
          </w:p>
        </w:tc>
        <w:tc>
          <w:tcPr>
            <w:tcW w:type="dxa" w:w="309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פגיעה בדמו או בעבודה</w:t>
            </w:r>
          </w:p>
        </w:tc>
        <w:tc>
          <w:tcPr>
            <w:tcW w:type="dxa" w:w="396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Fallback, הודעת שגיאה ושמירת הנתונים שהוזנו</w:t>
            </w:r>
          </w:p>
        </w:tc>
      </w:tr>
      <w:tr>
        <w:tc>
          <w:tcPr>
            <w:tcW w:type="dxa" w:w="230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פער משפטי</w:t>
            </w:r>
          </w:p>
        </w:tc>
        <w:tc>
          <w:tcPr>
            <w:tcW w:type="dxa" w:w="309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אי־עמידה בדרישות פרטיות</w:t>
            </w:r>
          </w:p>
        </w:tc>
        <w:tc>
          <w:tcPr>
            <w:tcW w:type="dxa" w:w="396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DPIA, DPA, מדיניות Retention וייעוץ משפטי</w:t>
            </w:r>
          </w:p>
        </w:tc>
      </w:tr>
      <w:tr>
        <w:tc>
          <w:tcPr>
            <w:tcW w:type="dxa" w:w="2304"/>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פער ביצועים</w:t>
            </w:r>
          </w:p>
        </w:tc>
        <w:tc>
          <w:tcPr>
            <w:tcW w:type="dxa" w:w="3096"/>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זמני תגובה ועומס</w:t>
            </w:r>
          </w:p>
        </w:tc>
        <w:tc>
          <w:tcPr>
            <w:tcW w:type="dxa" w:w="3960"/>
            <w:vAlign w:val="center"/>
            <w:tcMar>
              <w:top w:w="100" w:type="dxa"/>
              <w:start w:w="140" w:type="dxa"/>
              <w:bottom w:w="100" w:type="dxa"/>
              <w:end w:w="140" w:type="dxa"/>
            </w:tcMar>
            <w:shd w:fill="FFFFFF"/>
          </w:tcPr>
          <w:p>
            <w:pPr>
              <w:jc w:val="right"/>
              <w:bidi w:val="1"/>
            </w:pPr>
            <w:r>
              <w:rPr>
                <w:rFonts w:ascii="Arial" w:hAnsi="Arial" w:eastAsia="Arial" w:cs="Arial"/>
                <w:rtl/>
              </w:rPr>
            </w:r>
            <w:r>
              <w:rPr>
                <w:rFonts w:ascii="Arial" w:hAnsi="Arial" w:eastAsia="Arial" w:cs="Arial"/>
                <w:b w:val="0"/>
                <w:color w:val="172033"/>
                <w:sz w:val="19"/>
                <w:rtl/>
              </w:rPr>
              <w:t>ניטור, בדיקות עומס, אינדקסים וכיול שאילתות</w:t>
            </w:r>
          </w:p>
        </w:tc>
      </w:tr>
      <w:tr>
        <w:tc>
          <w:tcPr>
            <w:tcW w:type="dxa" w:w="2304"/>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אימוץ משתמשים</w:t>
            </w:r>
          </w:p>
        </w:tc>
        <w:tc>
          <w:tcPr>
            <w:tcW w:type="dxa" w:w="3096"/>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קושי בהטמעה</w:t>
            </w:r>
          </w:p>
        </w:tc>
        <w:tc>
          <w:tcPr>
            <w:tcW w:type="dxa" w:w="3960"/>
            <w:vAlign w:val="center"/>
            <w:tcMar>
              <w:top w:w="100" w:type="dxa"/>
              <w:start w:w="140" w:type="dxa"/>
              <w:bottom w:w="100" w:type="dxa"/>
              <w:end w:w="140" w:type="dxa"/>
            </w:tcMar>
            <w:shd w:fill="F4F8FF"/>
          </w:tcPr>
          <w:p>
            <w:pPr>
              <w:jc w:val="right"/>
              <w:bidi w:val="1"/>
            </w:pPr>
            <w:r>
              <w:rPr>
                <w:rFonts w:ascii="Arial" w:hAnsi="Arial" w:eastAsia="Arial" w:cs="Arial"/>
                <w:rtl/>
              </w:rPr>
            </w:r>
            <w:r>
              <w:rPr>
                <w:rFonts w:ascii="Arial" w:hAnsi="Arial" w:eastAsia="Arial" w:cs="Arial"/>
                <w:b w:val="0"/>
                <w:color w:val="172033"/>
                <w:sz w:val="19"/>
                <w:rtl/>
              </w:rPr>
              <w:t>בדיקות שימושיות, הדרכה ושיפור הדרגתי על בסיס משוב</w:t>
            </w:r>
          </w:p>
        </w:tc>
      </w:tr>
    </w:tbl>
    <w:p>
      <w:pPr>
        <w:spacing w:after="40"/>
      </w:pPr>
    </w:p>
    <w:p>
      <w:pPr>
        <w:pStyle w:val="Heading3"/>
        <w:jc w:val="right"/>
        <w:keepNext/>
        <w:bidi w:val="1"/>
      </w:pPr>
      <w:r>
        <w:rPr>
          <w:rFonts w:ascii="Arial" w:hAnsi="Arial" w:eastAsia="Arial" w:cs="Arial"/>
          <w:rtl/>
        </w:rPr>
        <w:t>11.1 סדר עדיפויות להמשך</w:t>
      </w:r>
    </w:p>
    <w:p>
      <w:pPr>
        <w:pStyle w:val="ListNumber"/>
        <w:jc w:val="right"/>
        <w:bidi w:val="1"/>
      </w:pPr>
      <w:r>
        <w:rPr>
          <w:rFonts w:ascii="Arial" w:hAnsi="Arial" w:eastAsia="Arial" w:cs="Arial"/>
          <w:rtl/>
        </w:rPr>
        <w:t>להחיל ולאמת בסביבת בדיקות את כל המיגרציות הנדרשות, כולל יצירת תור אטומית לצוות.</w:t>
      </w:r>
    </w:p>
    <w:p>
      <w:pPr>
        <w:pStyle w:val="ListNumber"/>
        <w:jc w:val="right"/>
        <w:bidi w:val="1"/>
      </w:pPr>
      <w:r>
        <w:rPr>
          <w:rFonts w:ascii="Arial" w:hAnsi="Arial" w:eastAsia="Arial" w:cs="Arial"/>
          <w:rtl/>
        </w:rPr>
        <w:t>להריץ בדיקות E2E עם תפקידי צוות ובעלים, כולל ניסיונות גישה אסורים בין מרפאות וחיות.</w:t>
      </w:r>
    </w:p>
    <w:p>
      <w:pPr>
        <w:pStyle w:val="ListNumber"/>
        <w:jc w:val="right"/>
        <w:bidi w:val="1"/>
      </w:pPr>
      <w:r>
        <w:rPr>
          <w:rFonts w:ascii="Arial" w:hAnsi="Arial" w:eastAsia="Arial" w:cs="Arial"/>
          <w:rtl/>
        </w:rPr>
        <w:t>לאמת כל יכולת AI בנפרד מול ספק אמיתי ובנתונים סינתטיים בלבד לפני הפעלה.</w:t>
      </w:r>
    </w:p>
    <w:p>
      <w:pPr>
        <w:pStyle w:val="ListNumber"/>
        <w:jc w:val="right"/>
        <w:bidi w:val="1"/>
      </w:pPr>
      <w:r>
        <w:rPr>
          <w:rFonts w:ascii="Arial" w:hAnsi="Arial" w:eastAsia="Arial" w:cs="Arial"/>
          <w:rtl/>
        </w:rPr>
        <w:t>להשלים סליקה אמיתית רק באמצעות ספק מוסמך ו־webhook מאומת.</w:t>
      </w:r>
    </w:p>
    <w:p>
      <w:pPr>
        <w:pStyle w:val="ListNumber"/>
        <w:jc w:val="right"/>
        <w:bidi w:val="1"/>
      </w:pPr>
      <w:r>
        <w:rPr>
          <w:rFonts w:ascii="Arial" w:hAnsi="Arial" w:eastAsia="Arial" w:cs="Arial"/>
          <w:rtl/>
        </w:rPr>
        <w:t>לבצע בדיקת חדירה, גיבוי ושחזור, ניטור, מדיניות שמירה ומחיקה וסקירה משפטית.</w:t>
      </w:r>
    </w:p>
    <w:p>
      <w:pPr>
        <w:pStyle w:val="ListNumber"/>
        <w:jc w:val="right"/>
        <w:bidi w:val="1"/>
      </w:pPr>
      <w:r>
        <w:rPr>
          <w:rFonts w:ascii="Arial" w:hAnsi="Arial" w:eastAsia="Arial" w:cs="Arial"/>
          <w:rtl/>
        </w:rPr>
        <w:t>לבחון בעתיד שיתוף מבוקר בין מרפאות רק לאחר הסכמה ומודל ממשל מידע מתאים.</w:t>
      </w:r>
    </w:p>
    <w:p>
      <w:pPr>
        <w:pStyle w:val="Heading2"/>
        <w:jc w:val="right"/>
        <w:keepNext/>
        <w:bidi w:val="1"/>
      </w:pPr>
      <w:r>
        <w:rPr>
          <w:rFonts w:ascii="Arial" w:hAnsi="Arial" w:eastAsia="Arial" w:cs="Arial"/>
          <w:rtl/>
        </w:rPr>
        <w:t>12. מדדי הצלחה לפרויקט</w:t>
      </w:r>
    </w:p>
    <w:p>
      <w:pPr>
        <w:pStyle w:val="ListBullet"/>
        <w:jc w:val="right"/>
        <w:bidi w:val="1"/>
      </w:pPr>
      <w:r>
        <w:rPr>
          <w:rFonts w:ascii="Arial" w:hAnsi="Arial" w:eastAsia="Arial" w:cs="Arial"/>
          <w:rtl/>
        </w:rPr>
        <w:t>הצוות מסוגל לנהל לקוח, חיה, תור וביקור רפואי ברצף אחד וללא הזנת מידע כפולה.</w:t>
      </w:r>
    </w:p>
    <w:p>
      <w:pPr>
        <w:pStyle w:val="ListBullet"/>
        <w:jc w:val="right"/>
        <w:bidi w:val="1"/>
      </w:pPr>
      <w:r>
        <w:rPr>
          <w:rFonts w:ascii="Arial" w:hAnsi="Arial" w:eastAsia="Arial" w:cs="Arial"/>
          <w:rtl/>
        </w:rPr>
        <w:t>בעלים מסוגל להיכנס לפורטל, לראות רק את החיות שלו ולקבוע תור משעה פנויה.</w:t>
      </w:r>
    </w:p>
    <w:p>
      <w:pPr>
        <w:pStyle w:val="ListBullet"/>
        <w:jc w:val="right"/>
        <w:bidi w:val="1"/>
      </w:pPr>
      <w:r>
        <w:rPr>
          <w:rFonts w:ascii="Arial" w:hAnsi="Arial" w:eastAsia="Arial" w:cs="Arial"/>
          <w:rtl/>
        </w:rPr>
        <w:t>תור חדש אינו יכול לעקוף את בדיקות ההרשאה והזמינות בצד השרת.</w:t>
      </w:r>
    </w:p>
    <w:p>
      <w:pPr>
        <w:pStyle w:val="ListBullet"/>
        <w:jc w:val="right"/>
        <w:bidi w:val="1"/>
      </w:pPr>
      <w:r>
        <w:rPr>
          <w:rFonts w:ascii="Arial" w:hAnsi="Arial" w:eastAsia="Arial" w:cs="Arial"/>
          <w:rtl/>
        </w:rPr>
        <w:t>מסמכים רפואיים אינם ציבוריים ונפתחים רק בקישור חתום למשתמש מורשה.</w:t>
      </w:r>
    </w:p>
    <w:p>
      <w:pPr>
        <w:pStyle w:val="ListBullet"/>
        <w:jc w:val="right"/>
        <w:bidi w:val="1"/>
      </w:pPr>
      <w:r>
        <w:rPr>
          <w:rFonts w:ascii="Arial" w:hAnsi="Arial" w:eastAsia="Arial" w:cs="Arial"/>
          <w:rtl/>
        </w:rPr>
        <w:t>VetBot מספק תשובה שימושית בלי לחשוף מזהים ובלי לבצע פעולה רפואית עצמאית.</w:t>
      </w:r>
    </w:p>
    <w:p>
      <w:pPr>
        <w:pStyle w:val="ListBullet"/>
        <w:jc w:val="right"/>
        <w:bidi w:val="1"/>
      </w:pPr>
      <w:r>
        <w:rPr>
          <w:rFonts w:ascii="Arial" w:hAnsi="Arial" w:eastAsia="Arial" w:cs="Arial"/>
          <w:rtl/>
        </w:rPr>
        <w:t>המערכת עוברת Build, בדיקות רגרסיה ובדיקות אבטחה רלוונטיות לפני הצגה או פריסה.</w:t>
      </w:r>
    </w:p>
    <w:p>
      <w:pPr>
        <w:pStyle w:val="ListBullet"/>
        <w:jc w:val="right"/>
        <w:bidi w:val="1"/>
      </w:pPr>
      <w:r>
        <w:rPr>
          <w:rFonts w:ascii="Arial" w:hAnsi="Arial" w:eastAsia="Arial" w:cs="Arial"/>
          <w:rtl/>
        </w:rPr>
        <w:t>הדמו מציג מסלול מלא לצוות ולבעלים גם כאשר יכולות AI מתקדמות נשארות כבויות.</w:t>
      </w:r>
    </w:p>
    <w:p>
      <w:pPr>
        <w:pStyle w:val="Heading2"/>
        <w:jc w:val="right"/>
        <w:keepNext/>
        <w:bidi w:val="1"/>
      </w:pPr>
      <w:r>
        <w:rPr>
          <w:rFonts w:ascii="Arial" w:hAnsi="Arial" w:eastAsia="Arial" w:cs="Arial"/>
          <w:rtl/>
        </w:rPr>
        <w:t>13. דוח התקדמות ופרטי הגשה</w:t>
      </w:r>
    </w:p>
    <w:p>
      <w:pPr>
        <w:jc w:val="right"/>
        <w:bidi w:val="1"/>
      </w:pPr>
      <w:r>
        <w:rPr>
          <w:rFonts w:ascii="Arial" w:hAnsi="Arial" w:eastAsia="Arial" w:cs="Arial"/>
          <w:rtl/>
        </w:rPr>
        <w:t>הפרויקט התקדם משלב מחקר וראיונות למערכת Web מלאה ומחוברת. הושלמו מסכי צוות ולקוח, מודולי ליבה, חיבור Supabase, תשתית הרשאות, DigitalCare, דוחות ו־VetBot. במקביל נבנו מיגרציות, בדיקות רגרסיה, מסמכי אבטחה ותהליכי Rollback. העבודה הבאה מתמקדת בבדיקות חיות מבוקרות, ייצוב והכנת תשתית לשימוש מעבר לדמו.</w:t>
      </w:r>
    </w:p>
    <w:p>
      <w:pPr>
        <w:jc w:val="right"/>
        <w:bidi w:val="1"/>
      </w:pPr>
      <w:r>
        <w:rPr>
          <w:rFonts w:ascii="Arial" w:hAnsi="Arial" w:eastAsia="Arial" w:cs="Arial"/>
          <w:b/>
          <w:rtl/>
        </w:rPr>
        <w:t>שמות הסטודנטים:</w:t>
      </w:r>
      <w:r>
        <w:rPr>
          <w:rFonts w:ascii="Arial" w:hAnsi="Arial" w:eastAsia="Arial" w:cs="Arial"/>
          <w:rtl/>
        </w:rPr>
        <w:t xml:space="preserve"> מעוז נחום — 207442013 | ניסן קטלן — 207706128</w:t>
      </w:r>
    </w:p>
    <w:p>
      <w:pPr>
        <w:jc w:val="right"/>
        <w:bidi w:val="1"/>
      </w:pPr>
      <w:r>
        <w:rPr>
          <w:rFonts w:ascii="Arial" w:hAnsi="Arial" w:eastAsia="Arial" w:cs="Arial"/>
          <w:b/>
          <w:rtl/>
        </w:rPr>
        <w:t>שם הפרויקט:</w:t>
      </w:r>
      <w:r>
        <w:rPr>
          <w:rFonts w:ascii="Arial" w:hAnsi="Arial" w:eastAsia="Arial" w:cs="Arial"/>
          <w:rtl/>
        </w:rPr>
        <w:t xml:space="preserve"> MyVet — מערכת מידע לניהול מרפאה וטרינרית ותיק רפואי דיגיטלי</w:t>
      </w:r>
    </w:p>
    <w:p>
      <w:pPr>
        <w:jc w:val="right"/>
        <w:bidi w:val="1"/>
      </w:pPr>
      <w:r>
        <w:rPr>
          <w:rFonts w:ascii="Arial" w:hAnsi="Arial" w:eastAsia="Arial" w:cs="Arial"/>
          <w:b/>
          <w:rtl/>
        </w:rPr>
        <w:t>מנחת הפרויקט:</w:t>
      </w:r>
      <w:r>
        <w:rPr>
          <w:rFonts w:ascii="Arial" w:hAnsi="Arial" w:eastAsia="Arial" w:cs="Arial"/>
          <w:rtl/>
        </w:rPr>
        <w:t xml:space="preserve"> אורלי בנגל</w:t>
      </w:r>
    </w:p>
    <w:p>
      <w:pPr>
        <w:jc w:val="right"/>
        <w:bidi w:val="1"/>
      </w:pPr>
      <w:r>
        <w:rPr>
          <w:rFonts w:ascii="Arial" w:hAnsi="Arial" w:eastAsia="Arial" w:cs="Arial"/>
          <w:b/>
          <w:rtl/>
        </w:rPr>
        <w:t>תאריך עדכון המסמך:</w:t>
      </w:r>
      <w:r>
        <w:rPr>
          <w:rFonts w:ascii="Arial" w:hAnsi="Arial" w:eastAsia="Arial" w:cs="Arial"/>
          <w:rtl/>
        </w:rPr>
        <w:t xml:space="preserve"> אוגוסט 2026</w:t>
      </w:r>
    </w:p>
    <w:p/>
    <w:p>
      <w:pPr>
        <w:jc w:val="right"/>
        <w:bidi w:val="1"/>
      </w:pPr>
      <w:r>
        <w:rPr>
          <w:rFonts w:ascii="Arial" w:hAnsi="Arial" w:eastAsia="Arial" w:cs="Arial"/>
          <w:rtl/>
        </w:rPr>
        <w:t>חתימת הסטודנטים: ____________________    ____________________</w:t>
      </w:r>
    </w:p>
    <w:p>
      <w:pPr>
        <w:jc w:val="right"/>
        <w:bidi w:val="1"/>
      </w:pPr>
      <w:r>
        <w:rPr>
          <w:rFonts w:ascii="Arial" w:hAnsi="Arial" w:eastAsia="Arial" w:cs="Arial"/>
          <w:rtl/>
        </w:rPr>
        <w:t>חתימת המנחה: ____________________</w:t>
      </w:r>
    </w:p>
    <w:p>
      <w:pPr>
        <w:jc w:val="right"/>
        <w:bidi w:val="1"/>
      </w:pPr>
      <w:r>
        <w:rPr>
          <w:rFonts w:ascii="Arial" w:hAnsi="Arial" w:eastAsia="Arial" w:cs="Arial"/>
          <w:rtl/>
        </w:rPr>
        <w:t>תאריך: ____________________</w:t>
      </w:r>
    </w:p>
    <w:sectPr w:rsidR="003243C0" w:rsidSect="003243C0">
      <w:headerReference w:type="default" r:id="rId7"/>
      <w:footerReference w:type="default" r:id="rId8"/>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Guttman Yad">
    <w:panose1 w:val="02010401010101010101"/>
    <w:charset w:val="B1"/>
    <w:family w:val="auto"/>
    <w:pitch w:val="variable"/>
    <w:sig w:usb0="00000801" w:usb1="40000000" w:usb2="00000000" w:usb3="00000000" w:csb0="0000002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s="Arial"/>
        <w:color w:val="5B6475"/>
        <w:sz w:val="17"/>
        <w:rtl/>
      </w:rPr>
      <w:t xml:space="preserve">MyVet | מסמך ייזום מעודכן | עמוד </w:t>
    </w:r>
    <w:r>
      <w:rPr>
        <w:rFonts w:ascii="Arial" w:hAnsi="Arial" w:eastAsia="Arial" w:cs="Arial"/>
        <w:color w:val="5B6475"/>
        <w:sz w:val="17"/>
        <w:rt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cs="Arial"/>
        <w:b/>
        <w:color w:val="1E40AF"/>
        <w:sz w:val="17"/>
        <w:rtl/>
      </w:rPr>
      <w:t>MyVet | מערכת מידע וטרינרית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8F0D4C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2EA4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845C5"/>
    <w:multiLevelType w:val="hybridMultilevel"/>
    <w:tmpl w:val="348C26D2"/>
    <w:lvl w:ilvl="0" w:tplc="5EF0A2D4">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3FA18A6"/>
    <w:multiLevelType w:val="hybridMultilevel"/>
    <w:tmpl w:val="40A2D57A"/>
    <w:lvl w:ilvl="0" w:tplc="20A6C33A">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CE751FB"/>
    <w:multiLevelType w:val="hybridMultilevel"/>
    <w:tmpl w:val="40A2D57A"/>
    <w:lvl w:ilvl="0" w:tplc="20A6C33A">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34270D0C"/>
    <w:multiLevelType w:val="hybridMultilevel"/>
    <w:tmpl w:val="5300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B8624E"/>
    <w:multiLevelType w:val="hybridMultilevel"/>
    <w:tmpl w:val="2C92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F6FE7"/>
    <w:multiLevelType w:val="hybridMultilevel"/>
    <w:tmpl w:val="0D942584"/>
    <w:lvl w:ilvl="0" w:tplc="E31650E0">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59FD149E"/>
    <w:multiLevelType w:val="hybridMultilevel"/>
    <w:tmpl w:val="847E45AE"/>
    <w:lvl w:ilvl="0" w:tplc="C7CA3F58">
      <w:start w:val="1"/>
      <w:numFmt w:val="decimal"/>
      <w:lvlText w:val="%1"/>
      <w:lvlJc w:val="left"/>
      <w:pPr>
        <w:ind w:left="785" w:hanging="360"/>
      </w:pPr>
      <w:rPr>
        <w:rFonts w:hint="default"/>
        <w:b/>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6" w15:restartNumberingAfterBreak="0">
    <w:nsid w:val="65B11057"/>
    <w:multiLevelType w:val="multilevel"/>
    <w:tmpl w:val="30049238"/>
    <w:lvl w:ilvl="0">
      <w:start w:val="4"/>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07663586">
    <w:abstractNumId w:val="8"/>
  </w:num>
  <w:num w:numId="2" w16cid:durableId="1632898505">
    <w:abstractNumId w:val="6"/>
  </w:num>
  <w:num w:numId="3" w16cid:durableId="2106536306">
    <w:abstractNumId w:val="5"/>
  </w:num>
  <w:num w:numId="4" w16cid:durableId="150298708">
    <w:abstractNumId w:val="4"/>
  </w:num>
  <w:num w:numId="5" w16cid:durableId="827786377">
    <w:abstractNumId w:val="7"/>
  </w:num>
  <w:num w:numId="6" w16cid:durableId="164974609">
    <w:abstractNumId w:val="3"/>
  </w:num>
  <w:num w:numId="7" w16cid:durableId="599341050">
    <w:abstractNumId w:val="2"/>
  </w:num>
  <w:num w:numId="8" w16cid:durableId="1437141301">
    <w:abstractNumId w:val="1"/>
  </w:num>
  <w:num w:numId="9" w16cid:durableId="641621758">
    <w:abstractNumId w:val="0"/>
  </w:num>
  <w:num w:numId="10" w16cid:durableId="1169248326">
    <w:abstractNumId w:val="15"/>
  </w:num>
  <w:num w:numId="11" w16cid:durableId="935985896">
    <w:abstractNumId w:val="9"/>
  </w:num>
  <w:num w:numId="12" w16cid:durableId="1924870157">
    <w:abstractNumId w:val="14"/>
  </w:num>
  <w:num w:numId="13" w16cid:durableId="2115205977">
    <w:abstractNumId w:val="10"/>
  </w:num>
  <w:num w:numId="14" w16cid:durableId="4481591">
    <w:abstractNumId w:val="13"/>
  </w:num>
  <w:num w:numId="15" w16cid:durableId="1591696871">
    <w:abstractNumId w:val="11"/>
  </w:num>
  <w:num w:numId="16" w16cid:durableId="45102807">
    <w:abstractNumId w:val="7"/>
  </w:num>
  <w:num w:numId="17" w16cid:durableId="194469233">
    <w:abstractNumId w:val="16"/>
  </w:num>
  <w:num w:numId="18" w16cid:durableId="1225333068">
    <w:abstractNumId w:val="12"/>
  </w:num>
  <w:num w:numId="19" w16cid:durableId="923685361">
    <w:abstractNumId w:val="7"/>
  </w:num>
  <w:num w:numId="20" w16cid:durableId="255942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C0"/>
    <w:rsid w:val="000E2160"/>
    <w:rsid w:val="000E5924"/>
    <w:rsid w:val="001245FD"/>
    <w:rsid w:val="00126A60"/>
    <w:rsid w:val="001E1904"/>
    <w:rsid w:val="002D3279"/>
    <w:rsid w:val="003243C0"/>
    <w:rsid w:val="003347F8"/>
    <w:rsid w:val="004B3781"/>
    <w:rsid w:val="00506CA8"/>
    <w:rsid w:val="0068143B"/>
    <w:rsid w:val="00704DEE"/>
    <w:rsid w:val="00724ECF"/>
    <w:rsid w:val="008371E6"/>
    <w:rsid w:val="008A09FA"/>
    <w:rsid w:val="009C78DB"/>
    <w:rsid w:val="00A4425D"/>
    <w:rsid w:val="00A83888"/>
    <w:rsid w:val="00B773C0"/>
    <w:rsid w:val="00D83956"/>
    <w:rsid w:val="00E3704D"/>
    <w:rsid w:val="00F24B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1AE1"/>
  <w15:chartTrackingRefBased/>
  <w15:docId w15:val="{A850EA83-CE57-C04B-8874-015CDE48A3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C0"/>
    <w:pPr>
      <w:spacing w:after="120" w:line="283" w:lineRule="auto"/>
    </w:pPr>
    <w:rPr>
      <w:rFonts w:eastAsiaTheme="minorEastAsia" w:ascii="Arial" w:hAnsi="Arial" w:cs="Arial"/>
      <w:color w:val="172033"/>
      <w:kern w:val="0"/>
      <w:sz w:val="22"/>
      <w:szCs w:val="22"/>
      <w:lang w:bidi="ar-SA"/>
      <w14:ligatures w14:val="none"/>
    </w:rPr>
  </w:style>
  <w:style w:type="paragraph" w:styleId="Heading1">
    <w:name w:val="heading 1"/>
    <w:basedOn w:val="Normal"/>
    <w:next w:val="Normal"/>
    <w:link w:val="Heading1Char"/>
    <w:uiPriority w:val="9"/>
    <w:qFormat/>
    <w:rsid w:val="0032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3C0"/>
    <w:pPr>
      <w:keepNext/>
      <w:keepLines/>
      <w:spacing w:before="240" w:after="100"/>
      <w:outlineLvl w:val="1"/>
    </w:pPr>
    <w:rPr>
      <w:rFonts w:asciiTheme="majorHAnsi" w:eastAsiaTheme="majorEastAsia" w:hAnsiTheme="majorHAnsi" w:cstheme="majorBidi" w:ascii="Arial" w:hAnsi="Arial" w:cs="Arial"/>
      <w:b/>
      <w:color w:val="1E40AF"/>
      <w:sz w:val="34"/>
      <w:szCs w:val="32"/>
    </w:rPr>
  </w:style>
  <w:style w:type="paragraph" w:styleId="Heading3">
    <w:name w:val="heading 3"/>
    <w:basedOn w:val="Normal"/>
    <w:next w:val="Normal"/>
    <w:link w:val="Heading3Char"/>
    <w:uiPriority w:val="9"/>
    <w:unhideWhenUsed/>
    <w:qFormat/>
    <w:rsid w:val="003243C0"/>
    <w:pPr>
      <w:keepNext/>
      <w:keepLines/>
      <w:spacing w:before="160" w:after="100"/>
      <w:outlineLvl w:val="2"/>
    </w:pPr>
    <w:rPr>
      <w:rFonts w:eastAsiaTheme="majorEastAsia" w:cstheme="majorBidi" w:ascii="Arial" w:hAnsi="Arial" w:cs="Arial"/>
      <w:b/>
      <w:color w:val="2563EB"/>
      <w:sz w:val="26"/>
      <w:szCs w:val="28"/>
    </w:rPr>
  </w:style>
  <w:style w:type="paragraph" w:styleId="Heading4">
    <w:name w:val="heading 4"/>
    <w:basedOn w:val="Normal"/>
    <w:next w:val="Normal"/>
    <w:link w:val="Heading4Char"/>
    <w:uiPriority w:val="9"/>
    <w:semiHidden/>
    <w:unhideWhenUsed/>
    <w:qFormat/>
    <w:rsid w:val="0032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3C0"/>
    <w:rPr>
      <w:rFonts w:eastAsiaTheme="majorEastAsia" w:cstheme="majorBidi"/>
      <w:color w:val="272727" w:themeColor="text1" w:themeTint="D8"/>
    </w:rPr>
  </w:style>
  <w:style w:type="paragraph" w:styleId="Title">
    <w:name w:val="Title"/>
    <w:basedOn w:val="Normal"/>
    <w:next w:val="Normal"/>
    <w:link w:val="TitleChar"/>
    <w:uiPriority w:val="10"/>
    <w:qFormat/>
    <w:rsid w:val="003243C0"/>
    <w:pPr>
      <w:spacing w:after="160" w:line="240" w:lineRule="auto"/>
      <w:contextualSpacing/>
    </w:pPr>
    <w:rPr>
      <w:rFonts w:asciiTheme="majorHAnsi" w:eastAsiaTheme="majorEastAsia" w:hAnsiTheme="majorHAnsi" w:cstheme="majorBidi" w:ascii="Arial" w:hAnsi="Arial" w:cs="Arial"/>
      <w:b/>
      <w:color w:val="1E40AF"/>
      <w:spacing w:val="-10"/>
      <w:kern w:val="28"/>
      <w:sz w:val="56"/>
      <w:szCs w:val="56"/>
    </w:rPr>
  </w:style>
  <w:style w:type="character" w:customStyle="1" w:styleId="TitleChar">
    <w:name w:val="Title Char"/>
    <w:basedOn w:val="DefaultParagraphFont"/>
    <w:link w:val="Title"/>
    <w:uiPriority w:val="10"/>
    <w:rsid w:val="0032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3C0"/>
    <w:pPr>
      <w:spacing w:before="160"/>
      <w:jc w:val="center"/>
    </w:pPr>
    <w:rPr>
      <w:i/>
      <w:iCs/>
      <w:color w:val="404040" w:themeColor="text1" w:themeTint="BF"/>
    </w:rPr>
  </w:style>
  <w:style w:type="character" w:customStyle="1" w:styleId="QuoteChar">
    <w:name w:val="Quote Char"/>
    <w:basedOn w:val="DefaultParagraphFont"/>
    <w:link w:val="Quote"/>
    <w:uiPriority w:val="29"/>
    <w:rsid w:val="003243C0"/>
    <w:rPr>
      <w:i/>
      <w:iCs/>
      <w:color w:val="404040" w:themeColor="text1" w:themeTint="BF"/>
    </w:rPr>
  </w:style>
  <w:style w:type="paragraph" w:styleId="ListParagraph">
    <w:name w:val="List Paragraph"/>
    <w:basedOn w:val="Normal"/>
    <w:uiPriority w:val="34"/>
    <w:qFormat/>
    <w:rsid w:val="003243C0"/>
    <w:pPr>
      <w:ind w:left="720"/>
      <w:contextualSpacing/>
    </w:pPr>
  </w:style>
  <w:style w:type="character" w:styleId="IntenseEmphasis">
    <w:name w:val="Intense Emphasis"/>
    <w:basedOn w:val="DefaultParagraphFont"/>
    <w:uiPriority w:val="21"/>
    <w:qFormat/>
    <w:rsid w:val="003243C0"/>
    <w:rPr>
      <w:i/>
      <w:iCs/>
      <w:color w:val="0F4761" w:themeColor="accent1" w:themeShade="BF"/>
    </w:rPr>
  </w:style>
  <w:style w:type="paragraph" w:styleId="IntenseQuote">
    <w:name w:val="Intense Quote"/>
    <w:basedOn w:val="Normal"/>
    <w:next w:val="Normal"/>
    <w:link w:val="IntenseQuoteChar"/>
    <w:uiPriority w:val="30"/>
    <w:qFormat/>
    <w:rsid w:val="0032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3C0"/>
    <w:rPr>
      <w:i/>
      <w:iCs/>
      <w:color w:val="0F4761" w:themeColor="accent1" w:themeShade="BF"/>
    </w:rPr>
  </w:style>
  <w:style w:type="character" w:styleId="IntenseReference">
    <w:name w:val="Intense Reference"/>
    <w:basedOn w:val="DefaultParagraphFont"/>
    <w:uiPriority w:val="32"/>
    <w:qFormat/>
    <w:rsid w:val="003243C0"/>
    <w:rPr>
      <w:b/>
      <w:bCs/>
      <w:smallCaps/>
      <w:color w:val="0F4761" w:themeColor="accent1" w:themeShade="BF"/>
      <w:spacing w:val="5"/>
    </w:rPr>
  </w:style>
  <w:style w:type="paragraph" w:styleId="Header">
    <w:name w:val="header"/>
    <w:basedOn w:val="Normal"/>
    <w:link w:val="HeaderChar"/>
    <w:uiPriority w:val="99"/>
    <w:unhideWhenUsed/>
    <w:rsid w:val="00324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3C0"/>
    <w:rPr>
      <w:rFonts w:eastAsiaTheme="minorEastAsia"/>
      <w:kern w:val="0"/>
      <w:sz w:val="22"/>
      <w:szCs w:val="22"/>
      <w:lang w:bidi="ar-SA"/>
      <w14:ligatures w14:val="none"/>
    </w:rPr>
  </w:style>
  <w:style w:type="paragraph" w:styleId="Footer">
    <w:name w:val="footer"/>
    <w:basedOn w:val="Normal"/>
    <w:link w:val="FooterChar"/>
    <w:uiPriority w:val="99"/>
    <w:unhideWhenUsed/>
    <w:rsid w:val="00324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3C0"/>
    <w:rPr>
      <w:rFonts w:eastAsiaTheme="minorEastAsia"/>
      <w:kern w:val="0"/>
      <w:sz w:val="22"/>
      <w:szCs w:val="22"/>
      <w:lang w:bidi="ar-SA"/>
      <w14:ligatures w14:val="none"/>
    </w:rPr>
  </w:style>
  <w:style w:type="paragraph" w:styleId="NoSpacing">
    <w:name w:val="No Spacing"/>
    <w:uiPriority w:val="1"/>
    <w:qFormat/>
    <w:rsid w:val="003243C0"/>
    <w:pPr>
      <w:spacing w:after="0" w:line="240" w:lineRule="auto"/>
    </w:pPr>
    <w:rPr>
      <w:rFonts w:eastAsiaTheme="minorEastAsia"/>
      <w:kern w:val="0"/>
      <w:sz w:val="22"/>
      <w:szCs w:val="22"/>
      <w:lang w:bidi="ar-SA"/>
      <w14:ligatures w14:val="none"/>
    </w:rPr>
  </w:style>
  <w:style w:type="paragraph" w:styleId="BodyText">
    <w:name w:val="Body Text"/>
    <w:basedOn w:val="Normal"/>
    <w:link w:val="BodyTextChar"/>
    <w:uiPriority w:val="99"/>
    <w:unhideWhenUsed/>
    <w:rsid w:val="003243C0"/>
    <w:pPr>
      <w:spacing w:after="120"/>
    </w:pPr>
  </w:style>
  <w:style w:type="character" w:customStyle="1" w:styleId="BodyTextChar">
    <w:name w:val="Body Text Char"/>
    <w:basedOn w:val="DefaultParagraphFont"/>
    <w:link w:val="BodyText"/>
    <w:uiPriority w:val="99"/>
    <w:rsid w:val="003243C0"/>
    <w:rPr>
      <w:rFonts w:eastAsiaTheme="minorEastAsia"/>
      <w:kern w:val="0"/>
      <w:sz w:val="22"/>
      <w:szCs w:val="22"/>
      <w:lang w:bidi="ar-SA"/>
      <w14:ligatures w14:val="none"/>
    </w:rPr>
  </w:style>
  <w:style w:type="paragraph" w:styleId="BodyText2">
    <w:name w:val="Body Text 2"/>
    <w:basedOn w:val="Normal"/>
    <w:link w:val="BodyText2Char"/>
    <w:uiPriority w:val="99"/>
    <w:unhideWhenUsed/>
    <w:rsid w:val="003243C0"/>
    <w:pPr>
      <w:spacing w:after="120" w:line="480" w:lineRule="auto"/>
    </w:pPr>
  </w:style>
  <w:style w:type="character" w:customStyle="1" w:styleId="BodyText2Char">
    <w:name w:val="Body Text 2 Char"/>
    <w:basedOn w:val="DefaultParagraphFont"/>
    <w:link w:val="BodyText2"/>
    <w:uiPriority w:val="99"/>
    <w:rsid w:val="003243C0"/>
    <w:rPr>
      <w:rFonts w:eastAsiaTheme="minorEastAsia"/>
      <w:kern w:val="0"/>
      <w:sz w:val="22"/>
      <w:szCs w:val="22"/>
      <w:lang w:bidi="ar-SA"/>
      <w14:ligatures w14:val="none"/>
    </w:rPr>
  </w:style>
  <w:style w:type="paragraph" w:styleId="BodyText3">
    <w:name w:val="Body Text 3"/>
    <w:basedOn w:val="Normal"/>
    <w:link w:val="BodyText3Char"/>
    <w:uiPriority w:val="99"/>
    <w:unhideWhenUsed/>
    <w:rsid w:val="003243C0"/>
    <w:pPr>
      <w:spacing w:after="120"/>
    </w:pPr>
    <w:rPr>
      <w:sz w:val="16"/>
      <w:szCs w:val="16"/>
    </w:rPr>
  </w:style>
  <w:style w:type="character" w:customStyle="1" w:styleId="BodyText3Char">
    <w:name w:val="Body Text 3 Char"/>
    <w:basedOn w:val="DefaultParagraphFont"/>
    <w:link w:val="BodyText3"/>
    <w:uiPriority w:val="99"/>
    <w:rsid w:val="003243C0"/>
    <w:rPr>
      <w:rFonts w:eastAsiaTheme="minorEastAsia"/>
      <w:kern w:val="0"/>
      <w:sz w:val="16"/>
      <w:szCs w:val="16"/>
      <w:lang w:bidi="ar-SA"/>
      <w14:ligatures w14:val="none"/>
    </w:rPr>
  </w:style>
  <w:style w:type="paragraph" w:styleId="List">
    <w:name w:val="List"/>
    <w:basedOn w:val="Normal"/>
    <w:uiPriority w:val="99"/>
    <w:unhideWhenUsed/>
    <w:rsid w:val="003243C0"/>
    <w:pPr>
      <w:ind w:left="360" w:hanging="360"/>
      <w:contextualSpacing/>
    </w:pPr>
  </w:style>
  <w:style w:type="paragraph" w:styleId="List2">
    <w:name w:val="List 2"/>
    <w:basedOn w:val="Normal"/>
    <w:uiPriority w:val="99"/>
    <w:unhideWhenUsed/>
    <w:rsid w:val="003243C0"/>
    <w:pPr>
      <w:ind w:left="720" w:hanging="360"/>
      <w:contextualSpacing/>
    </w:pPr>
  </w:style>
  <w:style w:type="paragraph" w:styleId="List3">
    <w:name w:val="List 3"/>
    <w:basedOn w:val="Normal"/>
    <w:uiPriority w:val="99"/>
    <w:unhideWhenUsed/>
    <w:rsid w:val="003243C0"/>
    <w:pPr>
      <w:ind w:left="1080" w:hanging="360"/>
      <w:contextualSpacing/>
    </w:pPr>
  </w:style>
  <w:style w:type="paragraph" w:styleId="ListBullet">
    <w:name w:val="List Bullet"/>
    <w:basedOn w:val="Normal"/>
    <w:uiPriority w:val="99"/>
    <w:unhideWhenUsed/>
    <w:rsid w:val="003243C0"/>
    <w:pPr>
      <w:numPr>
        <w:numId w:val="1"/>
      </w:numPr>
      <w:tabs>
        <w:tab w:val="clear" w:pos="360"/>
      </w:tabs>
      <w:spacing w:after="60" w:line="269" w:lineRule="auto"/>
      <w:ind w:left="0" w:firstLine="0"/>
      <w:contextualSpacing/>
    </w:pPr>
    <w:rPr>
      <w:rFonts w:ascii="Arial" w:hAnsi="Arial" w:cs="Arial"/>
      <w:sz w:val="22"/>
    </w:rPr>
  </w:style>
  <w:style w:type="paragraph" w:styleId="ListBullet2">
    <w:name w:val="List Bullet 2"/>
    <w:basedOn w:val="Normal"/>
    <w:uiPriority w:val="99"/>
    <w:unhideWhenUsed/>
    <w:rsid w:val="003243C0"/>
    <w:pPr>
      <w:numPr>
        <w:numId w:val="2"/>
      </w:numPr>
      <w:tabs>
        <w:tab w:val="clear" w:pos="720"/>
      </w:tabs>
      <w:spacing w:after="60" w:line="269" w:lineRule="auto"/>
      <w:ind w:left="0" w:firstLine="0"/>
      <w:contextualSpacing/>
    </w:pPr>
    <w:rPr>
      <w:rFonts w:ascii="Arial" w:hAnsi="Arial" w:cs="Arial"/>
      <w:sz w:val="22"/>
    </w:rPr>
  </w:style>
  <w:style w:type="paragraph" w:styleId="ListBullet3">
    <w:name w:val="List Bullet 3"/>
    <w:basedOn w:val="Normal"/>
    <w:uiPriority w:val="99"/>
    <w:unhideWhenUsed/>
    <w:rsid w:val="003243C0"/>
    <w:pPr>
      <w:numPr>
        <w:numId w:val="3"/>
      </w:numPr>
      <w:tabs>
        <w:tab w:val="clear" w:pos="1080"/>
      </w:tabs>
      <w:ind w:left="0" w:firstLine="0"/>
      <w:contextualSpacing/>
    </w:pPr>
  </w:style>
  <w:style w:type="paragraph" w:styleId="ListNumber">
    <w:name w:val="List Number"/>
    <w:basedOn w:val="Normal"/>
    <w:uiPriority w:val="99"/>
    <w:unhideWhenUsed/>
    <w:rsid w:val="003243C0"/>
    <w:pPr>
      <w:numPr>
        <w:numId w:val="5"/>
      </w:numPr>
      <w:tabs>
        <w:tab w:val="clear" w:pos="360"/>
      </w:tabs>
      <w:spacing w:after="60" w:line="269" w:lineRule="auto"/>
      <w:ind w:left="0" w:firstLine="0"/>
      <w:contextualSpacing/>
    </w:pPr>
    <w:rPr>
      <w:rFonts w:ascii="Arial" w:hAnsi="Arial" w:cs="Arial"/>
      <w:sz w:val="22"/>
    </w:rPr>
  </w:style>
  <w:style w:type="paragraph" w:styleId="ListNumber2">
    <w:name w:val="List Number 2"/>
    <w:basedOn w:val="Normal"/>
    <w:uiPriority w:val="99"/>
    <w:unhideWhenUsed/>
    <w:rsid w:val="003243C0"/>
    <w:pPr>
      <w:numPr>
        <w:numId w:val="6"/>
      </w:numPr>
      <w:tabs>
        <w:tab w:val="clear" w:pos="720"/>
      </w:tabs>
      <w:ind w:left="0" w:firstLine="0"/>
      <w:contextualSpacing/>
    </w:pPr>
  </w:style>
  <w:style w:type="paragraph" w:styleId="ListNumber3">
    <w:name w:val="List Number 3"/>
    <w:basedOn w:val="Normal"/>
    <w:uiPriority w:val="99"/>
    <w:unhideWhenUsed/>
    <w:rsid w:val="003243C0"/>
    <w:pPr>
      <w:numPr>
        <w:numId w:val="7"/>
      </w:numPr>
      <w:tabs>
        <w:tab w:val="clear" w:pos="1080"/>
      </w:tabs>
      <w:ind w:left="0" w:firstLine="0"/>
      <w:contextualSpacing/>
    </w:pPr>
  </w:style>
  <w:style w:type="paragraph" w:styleId="ListContinue">
    <w:name w:val="List Continue"/>
    <w:basedOn w:val="Normal"/>
    <w:uiPriority w:val="99"/>
    <w:unhideWhenUsed/>
    <w:rsid w:val="003243C0"/>
    <w:pPr>
      <w:spacing w:after="120"/>
      <w:ind w:left="360"/>
      <w:contextualSpacing/>
    </w:pPr>
  </w:style>
  <w:style w:type="paragraph" w:styleId="ListContinue2">
    <w:name w:val="List Continue 2"/>
    <w:basedOn w:val="Normal"/>
    <w:uiPriority w:val="99"/>
    <w:unhideWhenUsed/>
    <w:rsid w:val="003243C0"/>
    <w:pPr>
      <w:spacing w:after="120"/>
      <w:ind w:left="720"/>
      <w:contextualSpacing/>
    </w:pPr>
  </w:style>
  <w:style w:type="paragraph" w:styleId="ListContinue3">
    <w:name w:val="List Continue 3"/>
    <w:basedOn w:val="Normal"/>
    <w:uiPriority w:val="99"/>
    <w:unhideWhenUsed/>
    <w:rsid w:val="003243C0"/>
    <w:pPr>
      <w:spacing w:after="120"/>
      <w:ind w:left="1080"/>
      <w:contextualSpacing/>
    </w:pPr>
  </w:style>
  <w:style w:type="paragraph" w:styleId="MacroText">
    <w:name w:val="macro"/>
    <w:link w:val="MacroTextChar"/>
    <w:uiPriority w:val="99"/>
    <w:unhideWhenUsed/>
    <w:rsid w:val="003243C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MacroTextChar">
    <w:name w:val="Macro Text Char"/>
    <w:basedOn w:val="DefaultParagraphFont"/>
    <w:link w:val="MacroText"/>
    <w:uiPriority w:val="99"/>
    <w:rsid w:val="003243C0"/>
    <w:rPr>
      <w:rFonts w:ascii="Courier" w:eastAsiaTheme="minorEastAsia" w:hAnsi="Courier"/>
      <w:kern w:val="0"/>
      <w:sz w:val="20"/>
      <w:szCs w:val="20"/>
      <w:lang w:bidi="ar-SA"/>
      <w14:ligatures w14:val="none"/>
    </w:rPr>
  </w:style>
  <w:style w:type="paragraph" w:styleId="Caption">
    <w:name w:val="caption"/>
    <w:basedOn w:val="Normal"/>
    <w:next w:val="Normal"/>
    <w:uiPriority w:val="35"/>
    <w:semiHidden/>
    <w:unhideWhenUsed/>
    <w:qFormat/>
    <w:rsid w:val="003243C0"/>
    <w:pPr>
      <w:spacing w:line="240" w:lineRule="auto"/>
    </w:pPr>
    <w:rPr>
      <w:b/>
      <w:bCs/>
      <w:color w:val="156082" w:themeColor="accent1"/>
      <w:sz w:val="18"/>
      <w:szCs w:val="18"/>
    </w:rPr>
  </w:style>
  <w:style w:type="character" w:styleId="Strong">
    <w:name w:val="Strong"/>
    <w:basedOn w:val="DefaultParagraphFont"/>
    <w:uiPriority w:val="22"/>
    <w:qFormat/>
    <w:rsid w:val="003243C0"/>
    <w:rPr>
      <w:b/>
      <w:bCs/>
    </w:rPr>
  </w:style>
  <w:style w:type="character" w:styleId="Emphasis">
    <w:name w:val="Emphasis"/>
    <w:basedOn w:val="DefaultParagraphFont"/>
    <w:uiPriority w:val="20"/>
    <w:qFormat/>
    <w:rsid w:val="003243C0"/>
    <w:rPr>
      <w:i/>
      <w:iCs/>
    </w:rPr>
  </w:style>
  <w:style w:type="character" w:styleId="SubtleEmphasis">
    <w:name w:val="Subtle Emphasis"/>
    <w:basedOn w:val="DefaultParagraphFont"/>
    <w:uiPriority w:val="19"/>
    <w:qFormat/>
    <w:rsid w:val="003243C0"/>
    <w:rPr>
      <w:i/>
      <w:iCs/>
      <w:color w:val="808080" w:themeColor="text1" w:themeTint="7F"/>
    </w:rPr>
  </w:style>
  <w:style w:type="character" w:styleId="SubtleReference">
    <w:name w:val="Subtle Reference"/>
    <w:basedOn w:val="DefaultParagraphFont"/>
    <w:uiPriority w:val="31"/>
    <w:qFormat/>
    <w:rsid w:val="003243C0"/>
    <w:rPr>
      <w:smallCaps/>
      <w:color w:val="E97132" w:themeColor="accent2"/>
      <w:u w:val="single"/>
    </w:rPr>
  </w:style>
  <w:style w:type="character" w:styleId="BookTitle">
    <w:name w:val="Book Title"/>
    <w:basedOn w:val="DefaultParagraphFont"/>
    <w:uiPriority w:val="33"/>
    <w:qFormat/>
    <w:rsid w:val="003243C0"/>
    <w:rPr>
      <w:b/>
      <w:bCs/>
      <w:smallCaps/>
      <w:spacing w:val="5"/>
    </w:rPr>
  </w:style>
  <w:style w:type="paragraph" w:styleId="TOCHeading">
    <w:name w:val="TOC Heading"/>
    <w:basedOn w:val="Heading1"/>
    <w:next w:val="Normal"/>
    <w:uiPriority w:val="39"/>
    <w:semiHidden/>
    <w:unhideWhenUsed/>
    <w:qFormat/>
    <w:rsid w:val="003243C0"/>
    <w:pPr>
      <w:spacing w:before="480" w:after="0"/>
      <w:outlineLvl w:val="9"/>
    </w:pPr>
    <w:rPr>
      <w:b/>
      <w:bCs/>
      <w:sz w:val="28"/>
      <w:szCs w:val="28"/>
    </w:rPr>
  </w:style>
  <w:style w:type="table" w:styleId="TableGrid">
    <w:name w:val="Table Grid"/>
    <w:basedOn w:val="TableNormal"/>
    <w:uiPriority w:val="59"/>
    <w:rsid w:val="003243C0"/>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243C0"/>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243C0"/>
    <w:pPr>
      <w:spacing w:after="0" w:line="240" w:lineRule="auto"/>
    </w:pPr>
    <w:rPr>
      <w:rFonts w:eastAsiaTheme="minorEastAsia"/>
      <w:color w:val="0F4761" w:themeColor="accent1" w:themeShade="BF"/>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243C0"/>
    <w:pPr>
      <w:spacing w:after="0" w:line="240" w:lineRule="auto"/>
    </w:pPr>
    <w:rPr>
      <w:rFonts w:eastAsiaTheme="minorEastAsia"/>
      <w:color w:val="BF4E14" w:themeColor="accent2" w:themeShade="BF"/>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243C0"/>
    <w:pPr>
      <w:spacing w:after="0" w:line="240" w:lineRule="auto"/>
    </w:pPr>
    <w:rPr>
      <w:rFonts w:eastAsiaTheme="minorEastAsia"/>
      <w:color w:val="124F1A" w:themeColor="accent3" w:themeShade="BF"/>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243C0"/>
    <w:pPr>
      <w:spacing w:after="0" w:line="240" w:lineRule="auto"/>
    </w:pPr>
    <w:rPr>
      <w:rFonts w:eastAsiaTheme="minorEastAsia"/>
      <w:color w:val="0B769F" w:themeColor="accent4" w:themeShade="BF"/>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243C0"/>
    <w:pPr>
      <w:spacing w:after="0" w:line="240" w:lineRule="auto"/>
    </w:pPr>
    <w:rPr>
      <w:rFonts w:eastAsiaTheme="minorEastAsia"/>
      <w:color w:val="77206D" w:themeColor="accent5" w:themeShade="BF"/>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243C0"/>
    <w:pPr>
      <w:spacing w:after="0" w:line="240" w:lineRule="auto"/>
    </w:pPr>
    <w:rPr>
      <w:rFonts w:eastAsiaTheme="minorEastAsia"/>
      <w:color w:val="3A7C22" w:themeColor="accent6" w:themeShade="BF"/>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243C0"/>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1753</Words>
  <Characters>9141</Characters>
  <Application>Microsoft Office Word</Application>
  <DocSecurity>0</DocSecurity>
  <Lines>252</Lines>
  <Paragraphs>100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MyVet — מסמך ייזום מעודכן</dc:title>
  <dc:subject>מערכת מידע לניהול מרפאה וטרינרית ותיק רפואי דיגיטלי</dc:subject>
  <dc:creator>מעוז נחום וניסן קטלן</dc:creator>
  <cp:keywords>MyVet, veterinary, Supabase, React, VetBot, project initiation</cp:keywords>
  <dc:description/>
  <cp:lastModifiedBy>OpenAI Codex — עדכון תוכן על בסיס הריפו</cp:lastModifiedBy>
  <cp:revision>3</cp:revision>
  <dcterms:created xsi:type="dcterms:W3CDTF">2026-08-10T00:00:00Z</dcterms:created>
  <dcterms:modified xsi:type="dcterms:W3CDTF">2026-08-10T00:00:00Z</dcterms:modified>
</cp:coreProperties>
</file>